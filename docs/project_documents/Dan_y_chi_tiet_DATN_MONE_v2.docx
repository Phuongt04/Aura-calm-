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DÀN Ý CHI TIẾT BÁO CÁO ĐỒ ÁN TỐT NGHIỆP</w:t>
      </w:r>
    </w:p>
    <w:p>
      <w:pPr>
        <w:jc w:val="center"/>
      </w:pPr>
      <w:r>
        <w:rPr>
          <w:rFonts w:ascii="Times New Roman" w:hAnsi="Times New Roman" w:eastAsia="Times New Roman"/>
          <w:i/>
          <w:sz w:val="26"/>
        </w:rPr>
        <w:t>Đề tài: Robot tương tác MONE ứng dụng trí tuệ nhân tạo trong nhận diện cảm xúc và giao tiếp với người dùng</w:t>
      </w:r>
    </w:p>
    <w:p>
      <w:r>
        <w:t>Tài liệu này tổng hợp bố cục chương, dàn ý chi tiết từng mục, nội dung cần viết, bảng biểu cần chuẩn bị, danh sách hình ảnh cần chèn cho Chương 4 và Chương 5, cùng checklist dữ liệu cần thu thập để hoàn thiện báo cáo ĐATN.</w:t>
      </w:r>
    </w:p>
    <w:p>
      <w:pPr>
        <w:pStyle w:val="MONENote"/>
      </w:pPr>
      <w:r>
        <w:t>Ghi chú sử dụng: Các số liệu trong ngoặc vuông [....] chỉ được điền sau khi đã đo thực tế. Không nên tự điền số liệu chưa kiểm chứng để tránh sai khi bảo vệ.</w:t>
      </w:r>
    </w:p>
    <w:p>
      <w:pPr>
        <w:pStyle w:val="Heading1"/>
        <w:keepNext/>
      </w:pPr>
      <w:r>
        <w:t>A. QUY CÁCH VÀ BỐ CỤC CHUNG</w:t>
      </w:r>
    </w:p>
    <w:p>
      <w:pPr>
        <w:pStyle w:val="Heading2"/>
        <w:keepNext/>
      </w:pPr>
      <w:r>
        <w:t>A.1. Quy cách trình bày</w:t>
      </w:r>
    </w:p>
    <w:p>
      <w:pPr>
        <w:pStyle w:val="ListBullet"/>
      </w:pPr>
      <w:r>
        <w:t>Khổ giấy A4, in một mặt.</w:t>
      </w:r>
    </w:p>
    <w:p>
      <w:pPr>
        <w:pStyle w:val="ListBullet"/>
      </w:pPr>
      <w:r>
        <w:t>Font chữ Times New Roman, cỡ chữ 13 cho nội dung chính.</w:t>
      </w:r>
    </w:p>
    <w:p>
      <w:pPr>
        <w:pStyle w:val="ListBullet"/>
      </w:pPr>
      <w:r>
        <w:t>Giãn dòng 1,5; canh lề trái 3 cm, phải 2 cm, trên 3 cm, dưới 3 cm.</w:t>
      </w:r>
    </w:p>
    <w:p>
      <w:pPr>
        <w:pStyle w:val="ListBullet"/>
      </w:pPr>
      <w:r>
        <w:t>Số trang phần chính đánh số Ả rập, đặt ở giữa lề trên; các phần trước Chương 1 dùng số La Mã nhỏ nếu cần.</w:t>
      </w:r>
    </w:p>
    <w:p>
      <w:pPr>
        <w:pStyle w:val="ListBullet"/>
      </w:pPr>
      <w:r>
        <w:t>Tên bảng đặt phía trên bảng, ví dụ: Bảng 4.1: Danh sách linh kiện sử dụng trong robot MONE.</w:t>
      </w:r>
    </w:p>
    <w:p>
      <w:pPr>
        <w:pStyle w:val="ListBullet"/>
      </w:pPr>
      <w:r>
        <w:t>Tên hình đặt phía dưới hình, ví dụ: Hình 5.3: Mô hình robot MONE sau khi lắp ráp.</w:t>
      </w:r>
    </w:p>
    <w:p>
      <w:pPr>
        <w:pStyle w:val="ListBullet"/>
      </w:pPr>
      <w:r>
        <w:t>Các hình, bảng lấy từ nguồn khác phải ghi rõ nguồn; hình tự chụp có thể ghi “Nguồn: Tác giả thực hiện”.</w:t>
      </w:r>
    </w:p>
    <w:p>
      <w:pPr>
        <w:pStyle w:val="Heading2"/>
        <w:keepNext/>
      </w:pPr>
      <w:r>
        <w:t>A.2. Thứ tự các phần trong báo cáo</w:t>
      </w:r>
    </w:p>
    <w:p>
      <w:pPr>
        <w:pStyle w:val="ListNumber"/>
      </w:pPr>
      <w:r>
        <w:t>Trang bìa cứng.</w:t>
      </w:r>
    </w:p>
    <w:p>
      <w:pPr>
        <w:pStyle w:val="ListNumber"/>
      </w:pPr>
      <w:r>
        <w:t>Trang bìa phụ.</w:t>
      </w:r>
    </w:p>
    <w:p>
      <w:pPr>
        <w:pStyle w:val="ListNumber"/>
      </w:pPr>
      <w:r>
        <w:t>Phiếu đăng ký tên đề tài ĐATN.</w:t>
      </w:r>
    </w:p>
    <w:p>
      <w:pPr>
        <w:pStyle w:val="ListNumber"/>
      </w:pPr>
      <w:r>
        <w:t>Phiếu giao nhiệm vụ đề tài ĐATN.</w:t>
      </w:r>
    </w:p>
    <w:p>
      <w:pPr>
        <w:pStyle w:val="ListNumber"/>
      </w:pPr>
      <w:r>
        <w:t>Phiếu theo dõi tiến độ thực hiện ĐATN.</w:t>
      </w:r>
    </w:p>
    <w:p>
      <w:pPr>
        <w:pStyle w:val="ListNumber"/>
      </w:pPr>
      <w:r>
        <w:t>Biên bản nhận xét, góp ý của hội đồng bảo vệ ĐATN.</w:t>
      </w:r>
    </w:p>
    <w:p>
      <w:pPr>
        <w:pStyle w:val="ListNumber"/>
      </w:pPr>
      <w:r>
        <w:t>Biên bản xác nhận kết quả chỉnh sửa sau hội đồng.</w:t>
      </w:r>
    </w:p>
    <w:p>
      <w:pPr>
        <w:pStyle w:val="ListNumber"/>
      </w:pPr>
      <w:r>
        <w:t>Lời cam đoan.</w:t>
      </w:r>
    </w:p>
    <w:p>
      <w:pPr>
        <w:pStyle w:val="ListNumber"/>
      </w:pPr>
      <w:r>
        <w:t>Lời cảm ơn.</w:t>
      </w:r>
    </w:p>
    <w:p>
      <w:pPr>
        <w:pStyle w:val="ListNumber"/>
      </w:pPr>
      <w:r>
        <w:t>Tóm tắt bằng tiếng Việt.</w:t>
      </w:r>
    </w:p>
    <w:p>
      <w:pPr>
        <w:pStyle w:val="ListNumber"/>
      </w:pPr>
      <w:r>
        <w:t>Abstract bằng tiếng Anh.</w:t>
      </w:r>
    </w:p>
    <w:p>
      <w:pPr>
        <w:pStyle w:val="ListNumber"/>
      </w:pPr>
      <w:r>
        <w:t>Mục lục.</w:t>
      </w:r>
    </w:p>
    <w:p>
      <w:pPr>
        <w:pStyle w:val="ListNumber"/>
      </w:pPr>
      <w:r>
        <w:t>Danh mục từ viết tắt/ký hiệu.</w:t>
      </w:r>
    </w:p>
    <w:p>
      <w:pPr>
        <w:pStyle w:val="ListNumber"/>
      </w:pPr>
      <w:r>
        <w:t>Danh mục bảng, hình, biểu đồ, sơ đồ.</w:t>
      </w:r>
    </w:p>
    <w:p>
      <w:pPr>
        <w:pStyle w:val="ListNumber"/>
      </w:pPr>
      <w:r>
        <w:t>Nội dung chính các chương.</w:t>
      </w:r>
    </w:p>
    <w:p>
      <w:pPr>
        <w:pStyle w:val="ListNumber"/>
      </w:pPr>
      <w:r>
        <w:t>Tài liệu tham khảo.</w:t>
      </w:r>
    </w:p>
    <w:p>
      <w:pPr>
        <w:pStyle w:val="ListNumber"/>
      </w:pPr>
      <w:r>
        <w:t>Phụ lục.</w:t>
      </w:r>
    </w:p>
    <w:p>
      <w:pPr>
        <w:pStyle w:val="Heading2"/>
        <w:keepNext/>
      </w:pPr>
      <w:r>
        <w:t>A.3. Bố cục chương đã chốt cho MONE</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D9EAF7"/>
            <w:vAlign w:val="center"/>
          </w:tcPr>
          <w:p>
            <w:pPr>
              <w:spacing w:line="276" w:lineRule="auto"/>
              <w:jc w:val="center"/>
            </w:pPr>
            <w:r>
              <w:rPr>
                <w:rFonts w:ascii="Times New Roman" w:hAnsi="Times New Roman" w:eastAsia="Times New Roman"/>
                <w:b/>
                <w:sz w:val="22"/>
              </w:rPr>
              <w:t>Chương</w:t>
            </w:r>
          </w:p>
        </w:tc>
        <w:tc>
          <w:tcPr>
            <w:tcW w:type="dxa" w:w="2268"/>
            <w:shd w:fill="D9EAF7"/>
            <w:vAlign w:val="center"/>
          </w:tcPr>
          <w:p>
            <w:pPr>
              <w:spacing w:line="276" w:lineRule="auto"/>
              <w:jc w:val="center"/>
            </w:pPr>
            <w:r>
              <w:rPr>
                <w:rFonts w:ascii="Times New Roman" w:hAnsi="Times New Roman" w:eastAsia="Times New Roman"/>
                <w:b/>
                <w:sz w:val="22"/>
              </w:rPr>
              <w:t>Tên chương</w:t>
            </w:r>
          </w:p>
        </w:tc>
        <w:tc>
          <w:tcPr>
            <w:tcW w:type="dxa" w:w="2268"/>
            <w:shd w:fill="D9EAF7"/>
            <w:vAlign w:val="center"/>
          </w:tcPr>
          <w:p>
            <w:pPr>
              <w:spacing w:line="276" w:lineRule="auto"/>
              <w:jc w:val="center"/>
            </w:pPr>
            <w:r>
              <w:rPr>
                <w:rFonts w:ascii="Times New Roman" w:hAnsi="Times New Roman" w:eastAsia="Times New Roman"/>
                <w:b/>
                <w:sz w:val="22"/>
              </w:rPr>
              <w:t>Vai trò chính</w:t>
            </w:r>
          </w:p>
        </w:tc>
        <w:tc>
          <w:tcPr>
            <w:tcW w:type="dxa" w:w="2268"/>
            <w:shd w:fill="D9EAF7"/>
            <w:vAlign w:val="center"/>
          </w:tcPr>
          <w:p>
            <w:pPr>
              <w:spacing w:line="276" w:lineRule="auto"/>
              <w:jc w:val="center"/>
            </w:pPr>
            <w:r>
              <w:rPr>
                <w:rFonts w:ascii="Times New Roman" w:hAnsi="Times New Roman" w:eastAsia="Times New Roman"/>
                <w:b/>
                <w:sz w:val="22"/>
              </w:rPr>
              <w:t>Số trang dự kiến</w:t>
            </w:r>
          </w:p>
        </w:tc>
      </w:tr>
      <w:tr>
        <w:tc>
          <w:tcPr>
            <w:tcW w:type="dxa" w:w="2268"/>
            <w:vAlign w:val="top"/>
          </w:tcPr>
          <w:p>
            <w:pPr>
              <w:spacing w:line="276" w:lineRule="auto"/>
            </w:pPr>
            <w:r>
              <w:rPr>
                <w:rFonts w:ascii="Times New Roman" w:hAnsi="Times New Roman" w:eastAsia="Times New Roman"/>
                <w:sz w:val="22"/>
              </w:rPr>
              <w:t>1</w:t>
            </w:r>
          </w:p>
        </w:tc>
        <w:tc>
          <w:tcPr>
            <w:tcW w:type="dxa" w:w="2268"/>
            <w:vAlign w:val="top"/>
          </w:tcPr>
          <w:p>
            <w:pPr>
              <w:spacing w:line="276" w:lineRule="auto"/>
            </w:pPr>
            <w:r>
              <w:rPr>
                <w:rFonts w:ascii="Times New Roman" w:hAnsi="Times New Roman" w:eastAsia="Times New Roman"/>
                <w:sz w:val="22"/>
              </w:rPr>
              <w:t>Giới thiệu đề tài</w:t>
            </w:r>
          </w:p>
        </w:tc>
        <w:tc>
          <w:tcPr>
            <w:tcW w:type="dxa" w:w="2268"/>
            <w:vAlign w:val="top"/>
          </w:tcPr>
          <w:p>
            <w:pPr>
              <w:spacing w:line="276" w:lineRule="auto"/>
            </w:pPr>
            <w:r>
              <w:rPr>
                <w:rFonts w:ascii="Times New Roman" w:hAnsi="Times New Roman" w:eastAsia="Times New Roman"/>
                <w:sz w:val="22"/>
              </w:rPr>
              <w:t>Nêu lý do làm, tình hình nghiên cứu, mục tiêu, nhiệm vụ, phương pháp, phạm vi và kết quả đạt được.</w:t>
            </w:r>
          </w:p>
        </w:tc>
        <w:tc>
          <w:tcPr>
            <w:tcW w:type="dxa" w:w="2268"/>
            <w:vAlign w:val="top"/>
          </w:tcPr>
          <w:p>
            <w:pPr>
              <w:spacing w:line="276" w:lineRule="auto"/>
            </w:pPr>
            <w:r>
              <w:rPr>
                <w:rFonts w:ascii="Times New Roman" w:hAnsi="Times New Roman" w:eastAsia="Times New Roman"/>
                <w:sz w:val="22"/>
              </w:rPr>
              <w:t>7–10</w:t>
            </w:r>
          </w:p>
        </w:tc>
      </w:tr>
      <w:tr>
        <w:tc>
          <w:tcPr>
            <w:tcW w:type="dxa" w:w="2268"/>
            <w:vAlign w:val="top"/>
          </w:tcPr>
          <w:p>
            <w:pPr>
              <w:spacing w:line="276" w:lineRule="auto"/>
            </w:pPr>
            <w:r>
              <w:rPr>
                <w:rFonts w:ascii="Times New Roman" w:hAnsi="Times New Roman" w:eastAsia="Times New Roman"/>
                <w:sz w:val="22"/>
              </w:rPr>
              <w:t>2</w:t>
            </w:r>
          </w:p>
        </w:tc>
        <w:tc>
          <w:tcPr>
            <w:tcW w:type="dxa" w:w="2268"/>
            <w:vAlign w:val="top"/>
          </w:tcPr>
          <w:p>
            <w:pPr>
              <w:spacing w:line="276" w:lineRule="auto"/>
            </w:pPr>
            <w:r>
              <w:rPr>
                <w:rFonts w:ascii="Times New Roman" w:hAnsi="Times New Roman" w:eastAsia="Times New Roman"/>
                <w:sz w:val="22"/>
              </w:rPr>
              <w:t>Tổng quan các nghiên cứu liên quan</w:t>
            </w:r>
          </w:p>
        </w:tc>
        <w:tc>
          <w:tcPr>
            <w:tcW w:type="dxa" w:w="2268"/>
            <w:vAlign w:val="top"/>
          </w:tcPr>
          <w:p>
            <w:pPr>
              <w:spacing w:line="276" w:lineRule="auto"/>
            </w:pPr>
            <w:r>
              <w:rPr>
                <w:rFonts w:ascii="Times New Roman" w:hAnsi="Times New Roman" w:eastAsia="Times New Roman"/>
                <w:sz w:val="22"/>
              </w:rPr>
              <w:t>Tổng hợp các bài báo/công trình trước, so sánh và rút ra khoảng trống nghiên cứu.</w:t>
            </w:r>
          </w:p>
        </w:tc>
        <w:tc>
          <w:tcPr>
            <w:tcW w:type="dxa" w:w="2268"/>
            <w:vAlign w:val="top"/>
          </w:tcPr>
          <w:p>
            <w:pPr>
              <w:spacing w:line="276" w:lineRule="auto"/>
            </w:pPr>
            <w:r>
              <w:rPr>
                <w:rFonts w:ascii="Times New Roman" w:hAnsi="Times New Roman" w:eastAsia="Times New Roman"/>
                <w:sz w:val="22"/>
              </w:rPr>
              <w:t>10–15</w:t>
            </w:r>
          </w:p>
        </w:tc>
      </w:tr>
      <w:tr>
        <w:tc>
          <w:tcPr>
            <w:tcW w:type="dxa" w:w="2268"/>
            <w:vAlign w:val="top"/>
          </w:tcPr>
          <w:p>
            <w:pPr>
              <w:spacing w:line="276" w:lineRule="auto"/>
            </w:pPr>
            <w:r>
              <w:rPr>
                <w:rFonts w:ascii="Times New Roman" w:hAnsi="Times New Roman" w:eastAsia="Times New Roman"/>
                <w:sz w:val="22"/>
              </w:rPr>
              <w:t>3</w:t>
            </w:r>
          </w:p>
        </w:tc>
        <w:tc>
          <w:tcPr>
            <w:tcW w:type="dxa" w:w="2268"/>
            <w:vAlign w:val="top"/>
          </w:tcPr>
          <w:p>
            <w:pPr>
              <w:spacing w:line="276" w:lineRule="auto"/>
            </w:pPr>
            <w:r>
              <w:rPr>
                <w:rFonts w:ascii="Times New Roman" w:hAnsi="Times New Roman" w:eastAsia="Times New Roman"/>
                <w:sz w:val="22"/>
              </w:rPr>
              <w:t>Cơ sở lý thuyết</w:t>
            </w:r>
          </w:p>
        </w:tc>
        <w:tc>
          <w:tcPr>
            <w:tcW w:type="dxa" w:w="2268"/>
            <w:vAlign w:val="top"/>
          </w:tcPr>
          <w:p>
            <w:pPr>
              <w:spacing w:line="276" w:lineRule="auto"/>
            </w:pPr>
            <w:r>
              <w:rPr>
                <w:rFonts w:ascii="Times New Roman" w:hAnsi="Times New Roman" w:eastAsia="Times New Roman"/>
                <w:sz w:val="22"/>
              </w:rPr>
              <w:t>Trình bày nguyên lý robot tương tác, AI, xử lý ảnh, âm thanh, cảm xúc đa nguồn, chatbot, Jetson, nguồn, động cơ, in 3D.</w:t>
            </w:r>
          </w:p>
        </w:tc>
        <w:tc>
          <w:tcPr>
            <w:tcW w:type="dxa" w:w="2268"/>
            <w:vAlign w:val="top"/>
          </w:tcPr>
          <w:p>
            <w:pPr>
              <w:spacing w:line="276" w:lineRule="auto"/>
            </w:pPr>
            <w:r>
              <w:rPr>
                <w:rFonts w:ascii="Times New Roman" w:hAnsi="Times New Roman" w:eastAsia="Times New Roman"/>
                <w:sz w:val="22"/>
              </w:rPr>
              <w:t>25–35</w:t>
            </w:r>
          </w:p>
        </w:tc>
      </w:tr>
      <w:tr>
        <w:tc>
          <w:tcPr>
            <w:tcW w:type="dxa" w:w="2268"/>
            <w:vAlign w:val="top"/>
          </w:tcPr>
          <w:p>
            <w:pPr>
              <w:spacing w:line="276" w:lineRule="auto"/>
            </w:pPr>
            <w:r>
              <w:rPr>
                <w:rFonts w:ascii="Times New Roman" w:hAnsi="Times New Roman" w:eastAsia="Times New Roman"/>
                <w:sz w:val="22"/>
              </w:rPr>
              <w:t>4</w:t>
            </w:r>
          </w:p>
        </w:tc>
        <w:tc>
          <w:tcPr>
            <w:tcW w:type="dxa" w:w="2268"/>
            <w:vAlign w:val="top"/>
          </w:tcPr>
          <w:p>
            <w:pPr>
              <w:spacing w:line="276" w:lineRule="auto"/>
            </w:pPr>
            <w:r>
              <w:rPr>
                <w:rFonts w:ascii="Times New Roman" w:hAnsi="Times New Roman" w:eastAsia="Times New Roman"/>
                <w:sz w:val="22"/>
              </w:rPr>
              <w:t>Quy trình thiết kế phần cứng và phần mềm</w:t>
            </w:r>
          </w:p>
        </w:tc>
        <w:tc>
          <w:tcPr>
            <w:tcW w:type="dxa" w:w="2268"/>
            <w:vAlign w:val="top"/>
          </w:tcPr>
          <w:p>
            <w:pPr>
              <w:spacing w:line="276" w:lineRule="auto"/>
            </w:pPr>
            <w:r>
              <w:rPr>
                <w:rFonts w:ascii="Times New Roman" w:hAnsi="Times New Roman" w:eastAsia="Times New Roman"/>
                <w:sz w:val="22"/>
              </w:rPr>
              <w:t>Thiết kế cụ thể mô hình MONE: cơ khí, điện tử, nguồn, phần mềm, lưu đồ, thuật toán.</w:t>
            </w:r>
          </w:p>
        </w:tc>
        <w:tc>
          <w:tcPr>
            <w:tcW w:type="dxa" w:w="2268"/>
            <w:vAlign w:val="top"/>
          </w:tcPr>
          <w:p>
            <w:pPr>
              <w:spacing w:line="276" w:lineRule="auto"/>
            </w:pPr>
            <w:r>
              <w:rPr>
                <w:rFonts w:ascii="Times New Roman" w:hAnsi="Times New Roman" w:eastAsia="Times New Roman"/>
                <w:sz w:val="22"/>
              </w:rPr>
              <w:t>25–35</w:t>
            </w:r>
          </w:p>
        </w:tc>
      </w:tr>
      <w:tr>
        <w:tc>
          <w:tcPr>
            <w:tcW w:type="dxa" w:w="2268"/>
            <w:vAlign w:val="top"/>
          </w:tcPr>
          <w:p>
            <w:pPr>
              <w:spacing w:line="276" w:lineRule="auto"/>
            </w:pPr>
            <w:r>
              <w:rPr>
                <w:rFonts w:ascii="Times New Roman" w:hAnsi="Times New Roman" w:eastAsia="Times New Roman"/>
                <w:sz w:val="22"/>
              </w:rPr>
              <w:t>5</w:t>
            </w:r>
          </w:p>
        </w:tc>
        <w:tc>
          <w:tcPr>
            <w:tcW w:type="dxa" w:w="2268"/>
            <w:vAlign w:val="top"/>
          </w:tcPr>
          <w:p>
            <w:pPr>
              <w:spacing w:line="276" w:lineRule="auto"/>
            </w:pPr>
            <w:r>
              <w:rPr>
                <w:rFonts w:ascii="Times New Roman" w:hAnsi="Times New Roman" w:eastAsia="Times New Roman"/>
                <w:sz w:val="22"/>
              </w:rPr>
              <w:t>Thi công mô hình thực nghiệm và đánh giá kết quả</w:t>
            </w:r>
          </w:p>
        </w:tc>
        <w:tc>
          <w:tcPr>
            <w:tcW w:type="dxa" w:w="2268"/>
            <w:vAlign w:val="top"/>
          </w:tcPr>
          <w:p>
            <w:pPr>
              <w:spacing w:line="276" w:lineRule="auto"/>
            </w:pPr>
            <w:r>
              <w:rPr>
                <w:rFonts w:ascii="Times New Roman" w:hAnsi="Times New Roman" w:eastAsia="Times New Roman"/>
                <w:sz w:val="22"/>
              </w:rPr>
              <w:t>Trình bày quá trình lắp ráp, triển khai Jetson, chạy thử, bảng số liệu, biểu đồ và đánh giá.</w:t>
            </w:r>
          </w:p>
        </w:tc>
        <w:tc>
          <w:tcPr>
            <w:tcW w:type="dxa" w:w="2268"/>
            <w:vAlign w:val="top"/>
          </w:tcPr>
          <w:p>
            <w:pPr>
              <w:spacing w:line="276" w:lineRule="auto"/>
            </w:pPr>
            <w:r>
              <w:rPr>
                <w:rFonts w:ascii="Times New Roman" w:hAnsi="Times New Roman" w:eastAsia="Times New Roman"/>
                <w:sz w:val="22"/>
              </w:rPr>
              <w:t>20–30</w:t>
            </w:r>
          </w:p>
        </w:tc>
      </w:tr>
      <w:tr>
        <w:tc>
          <w:tcPr>
            <w:tcW w:type="dxa" w:w="2268"/>
            <w:vAlign w:val="top"/>
          </w:tcPr>
          <w:p>
            <w:pPr>
              <w:spacing w:line="276" w:lineRule="auto"/>
            </w:pPr>
            <w:r>
              <w:rPr>
                <w:rFonts w:ascii="Times New Roman" w:hAnsi="Times New Roman" w:eastAsia="Times New Roman"/>
                <w:sz w:val="22"/>
              </w:rPr>
              <w:t>6</w:t>
            </w:r>
          </w:p>
        </w:tc>
        <w:tc>
          <w:tcPr>
            <w:tcW w:type="dxa" w:w="2268"/>
            <w:vAlign w:val="top"/>
          </w:tcPr>
          <w:p>
            <w:pPr>
              <w:spacing w:line="276" w:lineRule="auto"/>
            </w:pPr>
            <w:r>
              <w:rPr>
                <w:rFonts w:ascii="Times New Roman" w:hAnsi="Times New Roman" w:eastAsia="Times New Roman"/>
                <w:sz w:val="22"/>
              </w:rPr>
              <w:t>Kết luận và hướng phát triển đề tài</w:t>
            </w:r>
          </w:p>
        </w:tc>
        <w:tc>
          <w:tcPr>
            <w:tcW w:type="dxa" w:w="2268"/>
            <w:vAlign w:val="top"/>
          </w:tcPr>
          <w:p>
            <w:pPr>
              <w:spacing w:line="276" w:lineRule="auto"/>
            </w:pPr>
            <w:r>
              <w:rPr>
                <w:rFonts w:ascii="Times New Roman" w:hAnsi="Times New Roman" w:eastAsia="Times New Roman"/>
                <w:sz w:val="22"/>
              </w:rPr>
              <w:t>Tổng kết kết quả, đóng góp, tồn tại, khuyến nghị và hướng phát triển.</w:t>
            </w:r>
          </w:p>
        </w:tc>
        <w:tc>
          <w:tcPr>
            <w:tcW w:type="dxa" w:w="2268"/>
            <w:vAlign w:val="top"/>
          </w:tcPr>
          <w:p>
            <w:pPr>
              <w:spacing w:line="276" w:lineRule="auto"/>
            </w:pPr>
            <w:r>
              <w:rPr>
                <w:rFonts w:ascii="Times New Roman" w:hAnsi="Times New Roman" w:eastAsia="Times New Roman"/>
                <w:sz w:val="22"/>
              </w:rPr>
              <w:t>4–6</w:t>
            </w:r>
          </w:p>
        </w:tc>
      </w:tr>
    </w:tbl>
    <w:p/>
    <w:p>
      <w:r>
        <w:br w:type="page"/>
      </w:r>
    </w:p>
    <w:p>
      <w:pPr>
        <w:pStyle w:val="Heading1"/>
        <w:keepNext/>
      </w:pPr>
      <w:r>
        <w:t>CHƯƠNG 1. GIỚI THIỆU ĐỀ TÀI</w:t>
      </w:r>
    </w:p>
    <w:p>
      <w:r>
        <w:t>Mục tiêu của Chương 1 là giúp người đọc hiểu vì sao đề tài cần thực hiện, đề tài kế thừa gì từ các nghiên cứu trước, hướng tới kết quả nào, giới hạn ở phạm vi nào và báo cáo được tổ chức ra sao. Chương này không nên viết quá dài, nhưng phải đủ các mục bắt buộc theo yêu cầu của trường.</w:t>
      </w:r>
    </w:p>
    <w:p>
      <w:pPr>
        <w:pStyle w:val="Heading2"/>
        <w:keepNext/>
      </w:pPr>
      <w:r>
        <w:t>1.1. Tính cấp thiết của đề tài</w:t>
      </w:r>
    </w:p>
    <w:p>
      <w:pPr>
        <w:pStyle w:val="Heading3"/>
        <w:keepNext/>
      </w:pPr>
      <w:r>
        <w:t>Nội dung cần viết</w:t>
      </w:r>
    </w:p>
    <w:p>
      <w:pPr>
        <w:pStyle w:val="ListBullet"/>
      </w:pPr>
      <w:r>
        <w:t>Bối cảnh phát triển của robot tương tác xã hội và trí tuệ nhân tạo.</w:t>
      </w:r>
    </w:p>
    <w:p>
      <w:pPr>
        <w:pStyle w:val="ListBullet"/>
      </w:pPr>
      <w:r>
        <w:t>Nhu cầu giao tiếp tự nhiên giữa con người và robot thông qua giọng nói, hình ảnh, cảm xúc và chuyển động.</w:t>
      </w:r>
    </w:p>
    <w:p>
      <w:pPr>
        <w:pStyle w:val="ListBullet"/>
      </w:pPr>
      <w:r>
        <w:t>Hạn chế của chatbot thuần phần mềm: không có cơ thể vật lý, không có cử chỉ, không tạo được cảm giác tương tác trực tiếp.</w:t>
      </w:r>
    </w:p>
    <w:p>
      <w:pPr>
        <w:pStyle w:val="ListBullet"/>
      </w:pPr>
      <w:r>
        <w:t>Hạn chế của robot điều khiển theo lệnh cứng: thiếu khả năng hiểu cảm xúc và nội dung hội thoại.</w:t>
      </w:r>
    </w:p>
    <w:p>
      <w:pPr>
        <w:pStyle w:val="ListBullet"/>
      </w:pPr>
      <w:r>
        <w:t>Chi phí và tính đóng của robot thương mại khiến sinh viên khó tùy chỉnh cả phần cứng lẫn phần mềm.</w:t>
      </w:r>
    </w:p>
    <w:p>
      <w:pPr>
        <w:pStyle w:val="ListBullet"/>
      </w:pPr>
      <w:r>
        <w:t>Lý do lựa chọn Jetson Nano, camera, micro, chatbot và cơ khí in 3D để xây dựng robot MONE.</w:t>
      </w:r>
    </w:p>
    <w:p>
      <w:pPr>
        <w:pStyle w:val="ListBullet"/>
      </w:pPr>
      <w:r>
        <w:t>Ý nghĩa đối với chuyên ngành Robotics và Trí tuệ nhân tạo.</w:t>
      </w:r>
    </w:p>
    <w:p>
      <w:pPr>
        <w:pStyle w:val="Heading3"/>
        <w:keepNext/>
      </w:pPr>
      <w:r>
        <w:t>Gợi ý đoạn viết</w:t>
      </w:r>
    </w:p>
    <w:p>
      <w:r>
        <w:t>Trong những năm gần đây, sự phát triển của trí tuệ nhân tạo đã tạo điều kiện cho robot không chỉ thực hiện các tác vụ cơ khí mà còn có khả năng tiếp nhận, phân tích và phản hồi thông tin từ người dùng. Đối với robot tương tác xã hội, khả năng nhận biết trạng thái người dùng thông qua khuôn mặt, giọng nói và nội dung hội thoại đóng vai trò quan trọng trong việc tạo ra phản hồi tự nhiên hơn.</w:t>
      </w:r>
    </w:p>
    <w:p>
      <w:r>
        <w:t>Tuy nhiên, nhiều hệ thống chatbot hiện nay chỉ tồn tại ở dạng phần mềm, thiếu khả năng biểu đạt thông qua hình dáng và chuyển động. Ngược lại, một số mô hình robot có thể chuyển động nhưng chưa tích hợp đầy đủ khả năng nhận diện cảm xúc và hội thoại. Vì vậy, việc thiết kế một robot nguyên mẫu có khả năng kết hợp cơ khí, điện tử, xử lý hình ảnh, xử lý giọng nói và chatbot là cần thiết trong quá trình học tập, nghiên cứu và phát triển robot tương tác.</w:t>
      </w:r>
    </w:p>
    <w:p>
      <w:pPr>
        <w:pStyle w:val="Heading3"/>
        <w:keepNext/>
      </w:pPr>
      <w:r>
        <w:t>Hình/bảng nên có</w:t>
      </w:r>
    </w:p>
    <w:p>
      <w:pPr>
        <w:pStyle w:val="ListBullet"/>
      </w:pPr>
      <w:r>
        <w:t>Hình 1.1: Minh họa khái niệm robot tương tác MONE hoặc hình robot dự kiến.</w:t>
      </w:r>
    </w:p>
    <w:p>
      <w:pPr>
        <w:pStyle w:val="ListBullet"/>
      </w:pPr>
      <w:r>
        <w:t>Bảng 1.1: So sánh chatbot phần mềm, robot điều khiển cứng và robot tương tác MONE.</w:t>
      </w:r>
    </w:p>
    <w:p>
      <w:pPr>
        <w:pStyle w:val="Heading2"/>
        <w:keepNext/>
      </w:pPr>
      <w:r>
        <w:t>1.2. Tình hình nghiên cứu</w:t>
      </w:r>
    </w:p>
    <w:p>
      <w:r>
        <w:t>Mục này hiện đã được chuyển hướng thành phần tổng quan các bài báo/công trình ở Chương 2. Trong Chương 1 chỉ nên giới thiệu ngắn rằng các nghiên cứu liên quan được trình bày chi tiết ở Chương 2, hoặc tóm tắt 1–2 đoạn nếu giảng viên yêu cầu vẫn có mục này trong Chương 1.</w:t>
      </w:r>
    </w:p>
    <w:p>
      <w:pPr>
        <w:pStyle w:val="Heading3"/>
        <w:keepNext/>
      </w:pPr>
      <w:r>
        <w:t>Cách viết gọn trong Chương 1</w:t>
      </w:r>
    </w:p>
    <w:p>
      <w:r>
        <w:t>Các công trình nghiên cứu liên quan đến robot tương tác, nhận diện cảm xúc, chatbot, xử lý giọng nói và triển khai AI trên thiết bị nhúng đã được nhiều tác giả trong và ngoài nước quan tâm. Nhìn chung, các nghiên cứu trước đã đạt được những kết quả nhất định trong từng bài toán riêng lẻ như nhận diện khuôn mặt, phân loại cảm xúc, xây dựng hội thoại và điều khiển robot. Tuy nhiên, việc tích hợp đồng thời các chức năng này vào một mô hình robot nguyên mẫu nhỏ gọn, có khả năng tùy chỉnh phần cứng và phần mềm vẫn còn nhiều thách thức. Phần tổng quan và phân tích chi tiết các công trình liên quan được trình bày trong Chương 2.</w:t>
      </w:r>
    </w:p>
    <w:p>
      <w:pPr>
        <w:pStyle w:val="Heading2"/>
        <w:keepNext/>
      </w:pPr>
      <w:r>
        <w:t>1.3. Mục đích nghiên cứu</w:t>
      </w:r>
    </w:p>
    <w:p>
      <w:pPr>
        <w:pStyle w:val="Heading3"/>
        <w:keepNext/>
      </w:pPr>
      <w:r>
        <w:t>Mục đích tổng quát</w:t>
      </w:r>
    </w:p>
    <w:p>
      <w:r>
        <w:t>Thiết kế và chế tạo mô hình robot tương tác MONE có khả năng nhận diện cảm xúc khuôn mặt, nhận diện cảm xúc giọng nói hoặc trạng thái cảm xúc đa nguồn, giao tiếp với người dùng bằng giọng nói và thực hiện một số chuyển động phản hồi phù hợp.</w:t>
      </w:r>
    </w:p>
    <w:p>
      <w:pPr>
        <w:pStyle w:val="Heading3"/>
        <w:keepNext/>
      </w:pPr>
      <w:r>
        <w:t>Mục đích cụ thể</w:t>
      </w:r>
    </w:p>
    <w:p>
      <w:pPr>
        <w:pStyle w:val="ListBullet"/>
      </w:pPr>
      <w:r>
        <w:t>Xây dựng mô hình robot nguyên mẫu có hình dáng thân thiện và có khả năng lắp ráp bằng in 3D.</w:t>
      </w:r>
    </w:p>
    <w:p>
      <w:pPr>
        <w:pStyle w:val="ListBullet"/>
      </w:pPr>
      <w:r>
        <w:t>Tích hợp Jetson Nano làm bộ xử lý trung tâm cho các tác vụ xử lý ảnh, âm thanh và hội thoại.</w:t>
      </w:r>
    </w:p>
    <w:p>
      <w:pPr>
        <w:pStyle w:val="ListBullet"/>
      </w:pPr>
      <w:r>
        <w:t>Triển khai mô hình nhận diện cảm xúc từ khuôn mặt và/hoặc giọng nói.</w:t>
      </w:r>
    </w:p>
    <w:p>
      <w:pPr>
        <w:pStyle w:val="ListBullet"/>
      </w:pPr>
      <w:r>
        <w:t>Xây dựng chu trình hội thoại gồm wake word, Speech-to-Text, chatbot và Text-to-Speech.</w:t>
      </w:r>
    </w:p>
    <w:p>
      <w:pPr>
        <w:pStyle w:val="ListBullet"/>
      </w:pPr>
      <w:r>
        <w:t>Điều khiển các cơ cấu chuyển động cơ bản như cổ, tay và bánh xe.</w:t>
      </w:r>
    </w:p>
    <w:p>
      <w:pPr>
        <w:pStyle w:val="ListBullet"/>
      </w:pPr>
      <w:r>
        <w:t>Đánh giá khả năng hoạt động của robot thông qua các chỉ số kỹ thuật và kịch bản thử nghiệm.</w:t>
      </w:r>
    </w:p>
    <w:p>
      <w:pPr>
        <w:pStyle w:val="Heading2"/>
        <w:keepNext/>
      </w:pPr>
      <w:r>
        <w:t>1.4. Nhiệm vụ nghiên cứu</w:t>
      </w:r>
    </w:p>
    <w:p>
      <w:pPr>
        <w:pStyle w:val="ListNumber"/>
      </w:pPr>
      <w:r>
        <w:t>Khảo sát các công trình liên quan đến robot tương tác, cảm xúc đa nguồn, chatbot và AI nhúng.</w:t>
      </w:r>
    </w:p>
    <w:p>
      <w:pPr>
        <w:pStyle w:val="ListNumber"/>
      </w:pPr>
      <w:r>
        <w:t>Phân tích yêu cầu chức năng và phi chức năng của robot MONE.</w:t>
      </w:r>
    </w:p>
    <w:p>
      <w:pPr>
        <w:pStyle w:val="ListNumber"/>
      </w:pPr>
      <w:r>
        <w:t>Đề xuất kiến trúc hệ thống tổng thể.</w:t>
      </w:r>
    </w:p>
    <w:p>
      <w:pPr>
        <w:pStyle w:val="ListNumber"/>
      </w:pPr>
      <w:r>
        <w:t>Thiết kế cơ khí các cụm đầu, cổ, thân, tay, balo và cơ cấu di chuyển.</w:t>
      </w:r>
    </w:p>
    <w:p>
      <w:pPr>
        <w:pStyle w:val="ListNumber"/>
      </w:pPr>
      <w:r>
        <w:t>Kiểm tra, sửa lỗi và chuẩn bị file STL cho in 3D.</w:t>
      </w:r>
    </w:p>
    <w:p>
      <w:pPr>
        <w:pStyle w:val="ListNumber"/>
      </w:pPr>
      <w:r>
        <w:t>Lựa chọn linh kiện điện tử và thiết kế sơ đồ kết nối.</w:t>
      </w:r>
    </w:p>
    <w:p>
      <w:pPr>
        <w:pStyle w:val="ListNumber"/>
      </w:pPr>
      <w:r>
        <w:t>Thiết kế hệ thống nguồn phù hợp cho Jetson Nano, servo, động cơ và ngoại vi.</w:t>
      </w:r>
    </w:p>
    <w:p>
      <w:pPr>
        <w:pStyle w:val="ListNumber"/>
      </w:pPr>
      <w:r>
        <w:t>Cài đặt môi trường triển khai trên Jetson Nano và bộ nhớ ngoài.</w:t>
      </w:r>
    </w:p>
    <w:p>
      <w:pPr>
        <w:pStyle w:val="ListNumber"/>
      </w:pPr>
      <w:r>
        <w:t>Tích hợp các mô hình nhận diện cảm xúc và file nhãn.</w:t>
      </w:r>
    </w:p>
    <w:p>
      <w:pPr>
        <w:pStyle w:val="ListNumber"/>
      </w:pPr>
      <w:r>
        <w:t>Xây dựng các module wake word, STT, chatbot, TTS và điều khiển.</w:t>
      </w:r>
    </w:p>
    <w:p>
      <w:pPr>
        <w:pStyle w:val="ListNumber"/>
      </w:pPr>
      <w:r>
        <w:t>Tích hợp phần mềm với phần cứng điều khiển.</w:t>
      </w:r>
    </w:p>
    <w:p>
      <w:pPr>
        <w:pStyle w:val="ListNumber"/>
      </w:pPr>
      <w:r>
        <w:t>Thi công mô hình thực nghiệm, chạy thử và thu thập số liệu.</w:t>
      </w:r>
    </w:p>
    <w:p>
      <w:pPr>
        <w:pStyle w:val="ListNumber"/>
      </w:pPr>
      <w:r>
        <w:t>Đánh giá kết quả, xác định hạn chế và đề xuất hướng phát triển.</w:t>
      </w:r>
    </w:p>
    <w:p>
      <w:pPr>
        <w:pStyle w:val="Heading2"/>
        <w:keepNext/>
      </w:pPr>
      <w:r>
        <w:t>1.5. Phương pháp nghiên cứu</w:t>
      </w:r>
    </w:p>
    <w:p>
      <w:pPr>
        <w:pStyle w:val="Heading3"/>
        <w:keepNext/>
      </w:pPr>
      <w:r>
        <w:t>1.5.1. Phương pháp nghiên cứu tài liệu</w:t>
      </w:r>
    </w:p>
    <w:p>
      <w:r>
        <w:t>Thu thập và phân tích bài báo, luận văn, tài liệu kỹ thuật, datasheet và tài liệu chính thức của các công nghệ sử dụng trong robot MONE. Phương pháp này dùng để xây dựng Chương 2 và Chương 3.</w:t>
      </w:r>
    </w:p>
    <w:p>
      <w:pPr>
        <w:pStyle w:val="Heading3"/>
        <w:keepNext/>
      </w:pPr>
      <w:r>
        <w:t>1.5.2. Phương pháp phân tích và thiết kế kỹ thuật</w:t>
      </w:r>
    </w:p>
    <w:p>
      <w:r>
        <w:t>Phân chia hệ thống thành các khối cơ khí, phần cứng, nguồn, xử lý hình ảnh, âm thanh, chatbot và điều khiển. Từ đó xây dựng sơ đồ khối, lưu đồ thuật toán, sơ đồ kết nối và mô hình cơ khí.</w:t>
      </w:r>
    </w:p>
    <w:p>
      <w:pPr>
        <w:pStyle w:val="Heading3"/>
        <w:keepNext/>
      </w:pPr>
      <w:r>
        <w:t>1.5.3. Phương pháp triển khai mô hình trí tuệ nhân tạo</w:t>
      </w:r>
    </w:p>
    <w:p>
      <w:r>
        <w:t>Sử dụng mô hình học sâu đã huấn luyện hoặc mô hình được huấn luyện trong phạm vi đề tài để nhận diện cảm xúc. Quá trình triển khai gồm nạp model, tiền xử lý dữ liệu đầu vào, suy luận và ánh xạ nhãn đầu ra.</w:t>
      </w:r>
    </w:p>
    <w:p>
      <w:pPr>
        <w:pStyle w:val="Heading3"/>
        <w:keepNext/>
      </w:pPr>
      <w:r>
        <w:t>1.5.4. Phương pháp thực nghiệm và đánh giá</w:t>
      </w:r>
    </w:p>
    <w:p>
      <w:r>
        <w:t>Tiến hành thử nghiệm từng module, thử nghiệm tích hợp và thử nghiệm toàn hệ thống. Các chỉ số đánh giá gồm độ chính xác, F1-score, FPS, thời gian phản hồi, sai số chuyển động, điện áp, dòng điện, nhiệt độ và thời gian chạy liên tục.</w:t>
      </w:r>
    </w:p>
    <w:p>
      <w:pPr>
        <w:pStyle w:val="Heading3"/>
        <w:keepNext/>
      </w:pPr>
      <w:r>
        <w:t>1.5.5. Công cụ hỗ trợ</w:t>
      </w:r>
    </w:p>
    <w:p>
      <w:pPr>
        <w:pStyle w:val="ListBullet"/>
      </w:pPr>
      <w:r>
        <w:t>FreeCAD/Blender/SolidWorks hoặc phần mềm CAD tương đương.</w:t>
      </w:r>
    </w:p>
    <w:p>
      <w:pPr>
        <w:pStyle w:val="ListBullet"/>
      </w:pPr>
      <w:r>
        <w:t>Phần mềm slicer để chuẩn bị in 3D.</w:t>
      </w:r>
    </w:p>
    <w:p>
      <w:pPr>
        <w:pStyle w:val="ListBullet"/>
      </w:pPr>
      <w:r>
        <w:t>Python, TensorFlow/Keras, OpenCV, SpeechRecognition hoặc thư viện tương ứng.</w:t>
      </w:r>
    </w:p>
    <w:p>
      <w:pPr>
        <w:pStyle w:val="ListBullet"/>
      </w:pPr>
      <w:r>
        <w:t>Arduino IDE/PlatformIO cho ESP32.</w:t>
      </w:r>
    </w:p>
    <w:p>
      <w:pPr>
        <w:pStyle w:val="ListBullet"/>
      </w:pPr>
      <w:r>
        <w:t>Microsoft Word, Excel và công cụ vẽ sơ đồ.</w:t>
      </w:r>
    </w:p>
    <w:p>
      <w:pPr>
        <w:pStyle w:val="Heading2"/>
        <w:keepNext/>
      </w:pPr>
      <w:r>
        <w:t>1.6. Phạm vi nghiên cứu</w:t>
      </w:r>
    </w:p>
    <w:p>
      <w:r>
        <w:t>Đề tài được thực hiện trong phạm vi mô hình robot nguyên mẫu phục vụ mục đích học tập, nghiên cứu và trình diễn. Robot hoạt động trong môi trường trong nhà, trên bề mặt tương đối bằng phẳng, với điều kiện ánh sáng và tiếng ồn ở mức có thể kiểm soát.</w:t>
      </w:r>
    </w:p>
    <w:p>
      <w:pPr>
        <w:pStyle w:val="Heading3"/>
        <w:keepNext/>
      </w:pPr>
      <w:r>
        <w:t>1.6.1. Phạm vi hệ thống</w:t>
      </w:r>
    </w:p>
    <w:p>
      <w:pPr>
        <w:pStyle w:val="ListBullet"/>
      </w:pPr>
      <w:r>
        <w:t>Robot sử dụng Jetson Nano làm bộ xử lý trung tâm.</w:t>
      </w:r>
    </w:p>
    <w:p>
      <w:pPr>
        <w:pStyle w:val="ListBullet"/>
      </w:pPr>
      <w:r>
        <w:t>Cơ khí được chế tạo chủ yếu bằng in 3D.</w:t>
      </w:r>
    </w:p>
    <w:p>
      <w:pPr>
        <w:pStyle w:val="ListBullet"/>
      </w:pPr>
      <w:r>
        <w:t>Hệ thống chỉ hướng đến mô hình nguyên mẫu, chưa đánh giá độ bền theo tiêu chuẩn thương mại.</w:t>
      </w:r>
    </w:p>
    <w:p>
      <w:pPr>
        <w:pStyle w:val="Heading3"/>
        <w:keepNext/>
      </w:pPr>
      <w:r>
        <w:t>1.6.2. Phạm vi chức năng</w:t>
      </w:r>
    </w:p>
    <w:p>
      <w:pPr>
        <w:pStyle w:val="ListBullet"/>
      </w:pPr>
      <w:r>
        <w:t>Nhận wake word bằng tiếng Việt.</w:t>
      </w:r>
    </w:p>
    <w:p>
      <w:pPr>
        <w:pStyle w:val="ListBullet"/>
      </w:pPr>
      <w:r>
        <w:t>Nhận diện cảm xúc theo các nhãn có trong mô hình.</w:t>
      </w:r>
    </w:p>
    <w:p>
      <w:pPr>
        <w:pStyle w:val="ListBullet"/>
      </w:pPr>
      <w:r>
        <w:t>Xử lý chủ yếu một người trong vùng quan sát tại một thời điểm.</w:t>
      </w:r>
    </w:p>
    <w:p>
      <w:pPr>
        <w:pStyle w:val="ListBullet"/>
      </w:pPr>
      <w:r>
        <w:t>Chatbot hoạt động trong phạm vi dữ liệu và giải pháp được xây dựng.</w:t>
      </w:r>
    </w:p>
    <w:p>
      <w:pPr>
        <w:pStyle w:val="ListBullet"/>
      </w:pPr>
      <w:r>
        <w:t>Chuyển động chỉ giới hạn ở các chuyển động cơ bản của cổ, tay và bánh xe.</w:t>
      </w:r>
    </w:p>
    <w:p>
      <w:pPr>
        <w:pStyle w:val="Heading3"/>
        <w:keepNext/>
      </w:pPr>
      <w:r>
        <w:t>1.6.3. Giới hạn ngoài phạm vi</w:t>
      </w:r>
    </w:p>
    <w:p>
      <w:pPr>
        <w:pStyle w:val="ListBullet"/>
      </w:pPr>
      <w:r>
        <w:t>Không chẩn đoán tâm lý hoặc sức khỏe.</w:t>
      </w:r>
    </w:p>
    <w:p>
      <w:pPr>
        <w:pStyle w:val="ListBullet"/>
      </w:pPr>
      <w:r>
        <w:t>Không hội thoại tự nhiên không giới hạn mọi chủ đề.</w:t>
      </w:r>
    </w:p>
    <w:p>
      <w:pPr>
        <w:pStyle w:val="ListBullet"/>
      </w:pPr>
      <w:r>
        <w:t>Không tự lập bản đồ, tự định vị hoặc tự tìm trạm sạc trong phiên bản hiện tại.</w:t>
      </w:r>
    </w:p>
    <w:p>
      <w:pPr>
        <w:pStyle w:val="ListBullet"/>
      </w:pPr>
      <w:r>
        <w:t>Không hoạt động ngoài trời hoặc địa hình phức tạp.</w:t>
      </w:r>
    </w:p>
    <w:p>
      <w:pPr>
        <w:pStyle w:val="Heading2"/>
        <w:keepNext/>
      </w:pPr>
      <w:r>
        <w:t>1.7. Các kết quả đạt được của đề tài</w:t>
      </w:r>
    </w:p>
    <w:p>
      <w:r>
        <w:t>Mục này tóm tắt các kết quả chính, không đưa quá nhiều số liệu chi tiết. Số liệu đầy đủ để ở Chương 5.</w:t>
      </w:r>
    </w:p>
    <w:p>
      <w:pPr>
        <w:pStyle w:val="ListBullet"/>
      </w:pPr>
      <w:r>
        <w:t>Hoàn thành thiết kế tổng thể robot MONE và các cụm cơ khí chính.</w:t>
      </w:r>
    </w:p>
    <w:p>
      <w:pPr>
        <w:pStyle w:val="ListBullet"/>
      </w:pPr>
      <w:r>
        <w:t>Chế tạo được các chi tiết bằng công nghệ in 3D và lắp ráp thành mô hình nguyên mẫu.</w:t>
      </w:r>
    </w:p>
    <w:p>
      <w:pPr>
        <w:pStyle w:val="ListBullet"/>
      </w:pPr>
      <w:r>
        <w:t>Xây dựng được kiến trúc phần cứng gồm Jetson Nano, camera, micro, loa, bộ điều khiển ngoại vi, servo, động cơ và nguồn.</w:t>
      </w:r>
    </w:p>
    <w:p>
      <w:pPr>
        <w:pStyle w:val="ListBullet"/>
      </w:pPr>
      <w:r>
        <w:t>Cấu hình được môi trường triển khai phần mềm trên Jetson Nano và bộ nhớ ngoài.</w:t>
      </w:r>
    </w:p>
    <w:p>
      <w:pPr>
        <w:pStyle w:val="ListBullet"/>
      </w:pPr>
      <w:r>
        <w:t>Tích hợp được mô hình nhận diện cảm xúc và file ánh xạ nhãn.</w:t>
      </w:r>
    </w:p>
    <w:p>
      <w:pPr>
        <w:pStyle w:val="ListBullet"/>
      </w:pPr>
      <w:r>
        <w:t>Xây dựng được chu trình wake word, STT, chatbot, TTS và điều khiển phản hồi.</w:t>
      </w:r>
    </w:p>
    <w:p>
      <w:pPr>
        <w:pStyle w:val="ListBullet"/>
      </w:pPr>
      <w:r>
        <w:t>Thử nghiệm bước đầu các module riêng lẻ và kịch bản tương tác toàn hệ thống.</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Chỉ số cập nhật sau khi test</w:t>
            </w:r>
          </w:p>
        </w:tc>
        <w:tc>
          <w:tcPr>
            <w:tcW w:type="dxa" w:w="4535"/>
            <w:shd w:fill="D9EAF7"/>
            <w:vAlign w:val="center"/>
          </w:tcPr>
          <w:p>
            <w:pPr>
              <w:spacing w:line="276" w:lineRule="auto"/>
              <w:jc w:val="center"/>
            </w:pPr>
            <w:r>
              <w:rPr>
                <w:rFonts w:ascii="Times New Roman" w:hAnsi="Times New Roman" w:eastAsia="Times New Roman"/>
                <w:b/>
                <w:sz w:val="22"/>
              </w:rPr>
              <w:t>Giá trị</w:t>
            </w:r>
          </w:p>
        </w:tc>
      </w:tr>
      <w:tr>
        <w:tc>
          <w:tcPr>
            <w:tcW w:type="dxa" w:w="4535"/>
            <w:vAlign w:val="top"/>
          </w:tcPr>
          <w:p>
            <w:pPr>
              <w:spacing w:line="276" w:lineRule="auto"/>
            </w:pPr>
            <w:r>
              <w:rPr>
                <w:rFonts w:ascii="Times New Roman" w:hAnsi="Times New Roman" w:eastAsia="Times New Roman"/>
                <w:sz w:val="22"/>
              </w:rPr>
              <w:t>Độ chính xác nhận diện cảm xúc</w:t>
            </w:r>
          </w:p>
        </w:tc>
        <w:tc>
          <w:tcPr>
            <w:tcW w:type="dxa" w:w="4535"/>
            <w:vAlign w:val="top"/>
          </w:tcPr>
          <w:p>
            <w:pPr>
              <w:spacing w:line="276" w:lineRule="auto"/>
            </w:pPr>
            <w:r>
              <w:rPr>
                <w:rFonts w:ascii="Times New Roman" w:hAnsi="Times New Roman" w:eastAsia="Times New Roman"/>
                <w:sz w:val="22"/>
              </w:rPr>
              <w:t>[....] %</w:t>
            </w:r>
          </w:p>
        </w:tc>
      </w:tr>
      <w:tr>
        <w:tc>
          <w:tcPr>
            <w:tcW w:type="dxa" w:w="4535"/>
            <w:vAlign w:val="top"/>
          </w:tcPr>
          <w:p>
            <w:pPr>
              <w:spacing w:line="276" w:lineRule="auto"/>
            </w:pPr>
            <w:r>
              <w:rPr>
                <w:rFonts w:ascii="Times New Roman" w:hAnsi="Times New Roman" w:eastAsia="Times New Roman"/>
                <w:sz w:val="22"/>
              </w:rPr>
              <w:t>Tỷ lệ nhận đúng wake word</w:t>
            </w:r>
          </w:p>
        </w:tc>
        <w:tc>
          <w:tcPr>
            <w:tcW w:type="dxa" w:w="4535"/>
            <w:vAlign w:val="top"/>
          </w:tcPr>
          <w:p>
            <w:pPr>
              <w:spacing w:line="276" w:lineRule="auto"/>
            </w:pPr>
            <w:r>
              <w:rPr>
                <w:rFonts w:ascii="Times New Roman" w:hAnsi="Times New Roman" w:eastAsia="Times New Roman"/>
                <w:sz w:val="22"/>
              </w:rPr>
              <w:t>[....] %</w:t>
            </w:r>
          </w:p>
        </w:tc>
      </w:tr>
      <w:tr>
        <w:tc>
          <w:tcPr>
            <w:tcW w:type="dxa" w:w="4535"/>
            <w:vAlign w:val="top"/>
          </w:tcPr>
          <w:p>
            <w:pPr>
              <w:spacing w:line="276" w:lineRule="auto"/>
            </w:pPr>
            <w:r>
              <w:rPr>
                <w:rFonts w:ascii="Times New Roman" w:hAnsi="Times New Roman" w:eastAsia="Times New Roman"/>
                <w:sz w:val="22"/>
              </w:rPr>
              <w:t>Tỷ lệ phản hồi chatbot phù hợp</w:t>
            </w:r>
          </w:p>
        </w:tc>
        <w:tc>
          <w:tcPr>
            <w:tcW w:type="dxa" w:w="4535"/>
            <w:vAlign w:val="top"/>
          </w:tcPr>
          <w:p>
            <w:pPr>
              <w:spacing w:line="276" w:lineRule="auto"/>
            </w:pPr>
            <w:r>
              <w:rPr>
                <w:rFonts w:ascii="Times New Roman" w:hAnsi="Times New Roman" w:eastAsia="Times New Roman"/>
                <w:sz w:val="22"/>
              </w:rPr>
              <w:t>[....] %</w:t>
            </w:r>
          </w:p>
        </w:tc>
      </w:tr>
      <w:tr>
        <w:tc>
          <w:tcPr>
            <w:tcW w:type="dxa" w:w="4535"/>
            <w:vAlign w:val="top"/>
          </w:tcPr>
          <w:p>
            <w:pPr>
              <w:spacing w:line="276" w:lineRule="auto"/>
            </w:pPr>
            <w:r>
              <w:rPr>
                <w:rFonts w:ascii="Times New Roman" w:hAnsi="Times New Roman" w:eastAsia="Times New Roman"/>
                <w:sz w:val="22"/>
              </w:rPr>
              <w:t>Thời gian phản hồi trung bình</w:t>
            </w:r>
          </w:p>
        </w:tc>
        <w:tc>
          <w:tcPr>
            <w:tcW w:type="dxa" w:w="4535"/>
            <w:vAlign w:val="top"/>
          </w:tcPr>
          <w:p>
            <w:pPr>
              <w:spacing w:line="276" w:lineRule="auto"/>
            </w:pPr>
            <w:r>
              <w:rPr>
                <w:rFonts w:ascii="Times New Roman" w:hAnsi="Times New Roman" w:eastAsia="Times New Roman"/>
                <w:sz w:val="22"/>
              </w:rPr>
              <w:t>[....] giây</w:t>
            </w:r>
          </w:p>
        </w:tc>
      </w:tr>
      <w:tr>
        <w:tc>
          <w:tcPr>
            <w:tcW w:type="dxa" w:w="4535"/>
            <w:vAlign w:val="top"/>
          </w:tcPr>
          <w:p>
            <w:pPr>
              <w:spacing w:line="276" w:lineRule="auto"/>
            </w:pPr>
            <w:r>
              <w:rPr>
                <w:rFonts w:ascii="Times New Roman" w:hAnsi="Times New Roman" w:eastAsia="Times New Roman"/>
                <w:sz w:val="22"/>
              </w:rPr>
              <w:t>Sai số góc servo</w:t>
            </w:r>
          </w:p>
        </w:tc>
        <w:tc>
          <w:tcPr>
            <w:tcW w:type="dxa" w:w="4535"/>
            <w:vAlign w:val="top"/>
          </w:tcPr>
          <w:p>
            <w:pPr>
              <w:spacing w:line="276" w:lineRule="auto"/>
            </w:pPr>
            <w:r>
              <w:rPr>
                <w:rFonts w:ascii="Times New Roman" w:hAnsi="Times New Roman" w:eastAsia="Times New Roman"/>
                <w:sz w:val="22"/>
              </w:rPr>
              <w:t>[....] độ</w:t>
            </w:r>
          </w:p>
        </w:tc>
      </w:tr>
      <w:tr>
        <w:tc>
          <w:tcPr>
            <w:tcW w:type="dxa" w:w="4535"/>
            <w:vAlign w:val="top"/>
          </w:tcPr>
          <w:p>
            <w:pPr>
              <w:spacing w:line="276" w:lineRule="auto"/>
            </w:pPr>
            <w:r>
              <w:rPr>
                <w:rFonts w:ascii="Times New Roman" w:hAnsi="Times New Roman" w:eastAsia="Times New Roman"/>
                <w:sz w:val="22"/>
              </w:rPr>
              <w:t>Thời gian chạy liên tục</w:t>
            </w:r>
          </w:p>
        </w:tc>
        <w:tc>
          <w:tcPr>
            <w:tcW w:type="dxa" w:w="4535"/>
            <w:vAlign w:val="top"/>
          </w:tcPr>
          <w:p>
            <w:pPr>
              <w:spacing w:line="276" w:lineRule="auto"/>
            </w:pPr>
            <w:r>
              <w:rPr>
                <w:rFonts w:ascii="Times New Roman" w:hAnsi="Times New Roman" w:eastAsia="Times New Roman"/>
                <w:sz w:val="22"/>
              </w:rPr>
              <w:t>[....] phút</w:t>
            </w:r>
          </w:p>
        </w:tc>
      </w:tr>
    </w:tbl>
    <w:p/>
    <w:p>
      <w:pPr>
        <w:pStyle w:val="Heading2"/>
        <w:keepNext/>
      </w:pPr>
      <w:r>
        <w:t>1.8. Kết cấu của đề tài</w:t>
      </w:r>
    </w:p>
    <w:p>
      <w:r>
        <w:t>Báo cáo gồm sáu chương. Chương 1 giới thiệu đề tài. Chương 2 tổng quan các nghiên cứu liên quan. Chương 3 trình bày cơ sở lý thuyết. Chương 4 trình bày quy trình thiết kế phần cứng và phần mềm. Chương 5 trình bày thi công mô hình thực nghiệm và đánh giá kết quả. Chương 6 trình bày kết luận và hướng phát triển đề tài.</w:t>
      </w:r>
    </w:p>
    <w:p>
      <w:r>
        <w:br w:type="page"/>
      </w:r>
    </w:p>
    <w:p>
      <w:pPr>
        <w:pStyle w:val="Heading1"/>
        <w:keepNext/>
      </w:pPr>
      <w:r>
        <w:t>CHƯƠNG 2. TỔNG QUAN CÁC NGHIÊN CỨU LIÊN QUAN</w:t>
      </w:r>
    </w:p>
    <w:p>
      <w:r>
        <w:t>Chương 2 dùng để trình bày các bài báo, luận văn, đồ án hoặc công trình nghiên cứu liên quan đến MONE. Khác với Chương 3, chương này trả lời câu hỏi: “Những tác giả khác đã làm gì, đạt kết quả gì, còn hạn chế gì và MONE kế thừa/cải tiến điểm nào?”.</w:t>
      </w:r>
    </w:p>
    <w:p>
      <w:pPr>
        <w:pStyle w:val="Heading2"/>
        <w:keepNext/>
      </w:pPr>
      <w:r>
        <w:t>2.1. Mục tiêu và phạm vi tổng quan</w:t>
      </w:r>
    </w:p>
    <w:p>
      <w:pPr>
        <w:pStyle w:val="ListBullet"/>
      </w:pPr>
      <w:r>
        <w:t>Xác định các hướng nghiên cứu liên quan trực tiếp đến MONE.</w:t>
      </w:r>
    </w:p>
    <w:p>
      <w:pPr>
        <w:pStyle w:val="ListBullet"/>
      </w:pPr>
      <w:r>
        <w:t>Tóm tắt các công nghệ, phương pháp và kết quả đã được công bố.</w:t>
      </w:r>
    </w:p>
    <w:p>
      <w:pPr>
        <w:pStyle w:val="ListBullet"/>
      </w:pPr>
      <w:r>
        <w:t>So sánh các công trình theo nhóm vấn đề.</w:t>
      </w:r>
    </w:p>
    <w:p>
      <w:pPr>
        <w:pStyle w:val="ListBullet"/>
      </w:pPr>
      <w:r>
        <w:t>Chỉ ra khoảng trống nghiên cứu để dẫn đến đề tài MONE.</w:t>
      </w:r>
    </w:p>
    <w:p>
      <w:pPr>
        <w:pStyle w:val="Heading2"/>
        <w:keepNext/>
      </w:pPr>
      <w:r>
        <w:t>2.2. Quy trình tìm kiếm và lựa chọn tài liệu</w:t>
      </w:r>
    </w:p>
    <w:p>
      <w:pPr>
        <w:pStyle w:val="Heading3"/>
        <w:keepNext/>
      </w:pPr>
      <w:r>
        <w:t>Nguồn tài liệu</w:t>
      </w:r>
    </w:p>
    <w:p>
      <w:pPr>
        <w:pStyle w:val="ListBullet"/>
      </w:pPr>
      <w:r>
        <w:t>Google Scholar.</w:t>
      </w:r>
    </w:p>
    <w:p>
      <w:pPr>
        <w:pStyle w:val="ListBullet"/>
      </w:pPr>
      <w:r>
        <w:t>IEEE Xplore.</w:t>
      </w:r>
    </w:p>
    <w:p>
      <w:pPr>
        <w:pStyle w:val="ListBullet"/>
      </w:pPr>
      <w:r>
        <w:t>ScienceDirect/Springer nếu có quyền truy cập.</w:t>
      </w:r>
    </w:p>
    <w:p>
      <w:pPr>
        <w:pStyle w:val="ListBullet"/>
      </w:pPr>
      <w:r>
        <w:t>arXiv với các bài mới về AI/robot.</w:t>
      </w:r>
    </w:p>
    <w:p>
      <w:pPr>
        <w:pStyle w:val="ListBullet"/>
      </w:pPr>
      <w:r>
        <w:t>Luận văn, đồ án trong nước.</w:t>
      </w:r>
    </w:p>
    <w:p>
      <w:pPr>
        <w:pStyle w:val="ListBullet"/>
      </w:pPr>
      <w:r>
        <w:t>Tài liệu kỹ thuật chính thức của nhà sản xuất.</w:t>
      </w:r>
    </w:p>
    <w:p>
      <w:pPr>
        <w:pStyle w:val="Heading3"/>
        <w:keepNext/>
      </w:pPr>
      <w:r>
        <w:t>Từ khóa gợi ý</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D9EAF7"/>
            <w:vAlign w:val="center"/>
          </w:tcPr>
          <w:p>
            <w:pPr>
              <w:spacing w:line="276" w:lineRule="auto"/>
              <w:jc w:val="center"/>
            </w:pPr>
            <w:r>
              <w:rPr>
                <w:rFonts w:ascii="Times New Roman" w:hAnsi="Times New Roman" w:eastAsia="Times New Roman"/>
                <w:b/>
                <w:sz w:val="22"/>
              </w:rPr>
              <w:t>Nhóm</w:t>
            </w:r>
          </w:p>
        </w:tc>
        <w:tc>
          <w:tcPr>
            <w:tcW w:type="dxa" w:w="3024"/>
            <w:shd w:fill="D9EAF7"/>
            <w:vAlign w:val="center"/>
          </w:tcPr>
          <w:p>
            <w:pPr>
              <w:spacing w:line="276" w:lineRule="auto"/>
              <w:jc w:val="center"/>
            </w:pPr>
            <w:r>
              <w:rPr>
                <w:rFonts w:ascii="Times New Roman" w:hAnsi="Times New Roman" w:eastAsia="Times New Roman"/>
                <w:b/>
                <w:sz w:val="22"/>
              </w:rPr>
              <w:t>Từ khóa tiếng Anh</w:t>
            </w:r>
          </w:p>
        </w:tc>
        <w:tc>
          <w:tcPr>
            <w:tcW w:type="dxa" w:w="3024"/>
            <w:shd w:fill="D9EAF7"/>
            <w:vAlign w:val="center"/>
          </w:tcPr>
          <w:p>
            <w:pPr>
              <w:spacing w:line="276" w:lineRule="auto"/>
              <w:jc w:val="center"/>
            </w:pPr>
            <w:r>
              <w:rPr>
                <w:rFonts w:ascii="Times New Roman" w:hAnsi="Times New Roman" w:eastAsia="Times New Roman"/>
                <w:b/>
                <w:sz w:val="22"/>
              </w:rPr>
              <w:t>Từ khóa tiếng Việt</w:t>
            </w:r>
          </w:p>
        </w:tc>
      </w:tr>
      <w:tr>
        <w:tc>
          <w:tcPr>
            <w:tcW w:type="dxa" w:w="3024"/>
            <w:vAlign w:val="top"/>
          </w:tcPr>
          <w:p>
            <w:pPr>
              <w:spacing w:line="276" w:lineRule="auto"/>
            </w:pPr>
            <w:r>
              <w:rPr>
                <w:rFonts w:ascii="Times New Roman" w:hAnsi="Times New Roman" w:eastAsia="Times New Roman"/>
                <w:sz w:val="22"/>
              </w:rPr>
              <w:t>Robot tương tác</w:t>
            </w:r>
          </w:p>
        </w:tc>
        <w:tc>
          <w:tcPr>
            <w:tcW w:type="dxa" w:w="3024"/>
            <w:vAlign w:val="top"/>
          </w:tcPr>
          <w:p>
            <w:pPr>
              <w:spacing w:line="276" w:lineRule="auto"/>
            </w:pPr>
            <w:r>
              <w:rPr>
                <w:rFonts w:ascii="Times New Roman" w:hAnsi="Times New Roman" w:eastAsia="Times New Roman"/>
                <w:sz w:val="22"/>
              </w:rPr>
              <w:t>social robot, companion robot, human robot interaction</w:t>
            </w:r>
          </w:p>
        </w:tc>
        <w:tc>
          <w:tcPr>
            <w:tcW w:type="dxa" w:w="3024"/>
            <w:vAlign w:val="top"/>
          </w:tcPr>
          <w:p>
            <w:pPr>
              <w:spacing w:line="276" w:lineRule="auto"/>
            </w:pPr>
            <w:r>
              <w:rPr>
                <w:rFonts w:ascii="Times New Roman" w:hAnsi="Times New Roman" w:eastAsia="Times New Roman"/>
                <w:sz w:val="22"/>
              </w:rPr>
              <w:t>robot tương tác, robot xã hội, tương tác người robot</w:t>
            </w:r>
          </w:p>
        </w:tc>
      </w:tr>
      <w:tr>
        <w:tc>
          <w:tcPr>
            <w:tcW w:type="dxa" w:w="3024"/>
            <w:vAlign w:val="top"/>
          </w:tcPr>
          <w:p>
            <w:pPr>
              <w:spacing w:line="276" w:lineRule="auto"/>
            </w:pPr>
            <w:r>
              <w:rPr>
                <w:rFonts w:ascii="Times New Roman" w:hAnsi="Times New Roman" w:eastAsia="Times New Roman"/>
                <w:sz w:val="22"/>
              </w:rPr>
              <w:t>Cảm xúc khuôn mặt</w:t>
            </w:r>
          </w:p>
        </w:tc>
        <w:tc>
          <w:tcPr>
            <w:tcW w:type="dxa" w:w="3024"/>
            <w:vAlign w:val="top"/>
          </w:tcPr>
          <w:p>
            <w:pPr>
              <w:spacing w:line="276" w:lineRule="auto"/>
            </w:pPr>
            <w:r>
              <w:rPr>
                <w:rFonts w:ascii="Times New Roman" w:hAnsi="Times New Roman" w:eastAsia="Times New Roman"/>
                <w:sz w:val="22"/>
              </w:rPr>
              <w:t>facial emotion recognition, facial expression recognition, CNN emotion</w:t>
            </w:r>
          </w:p>
        </w:tc>
        <w:tc>
          <w:tcPr>
            <w:tcW w:type="dxa" w:w="3024"/>
            <w:vAlign w:val="top"/>
          </w:tcPr>
          <w:p>
            <w:pPr>
              <w:spacing w:line="276" w:lineRule="auto"/>
            </w:pPr>
            <w:r>
              <w:rPr>
                <w:rFonts w:ascii="Times New Roman" w:hAnsi="Times New Roman" w:eastAsia="Times New Roman"/>
                <w:sz w:val="22"/>
              </w:rPr>
              <w:t>nhận diện cảm xúc khuôn mặt, nhận diện biểu cảm</w:t>
            </w:r>
          </w:p>
        </w:tc>
      </w:tr>
      <w:tr>
        <w:tc>
          <w:tcPr>
            <w:tcW w:type="dxa" w:w="3024"/>
            <w:vAlign w:val="top"/>
          </w:tcPr>
          <w:p>
            <w:pPr>
              <w:spacing w:line="276" w:lineRule="auto"/>
            </w:pPr>
            <w:r>
              <w:rPr>
                <w:rFonts w:ascii="Times New Roman" w:hAnsi="Times New Roman" w:eastAsia="Times New Roman"/>
                <w:sz w:val="22"/>
              </w:rPr>
              <w:t>Cảm xúc giọng nói</w:t>
            </w:r>
          </w:p>
        </w:tc>
        <w:tc>
          <w:tcPr>
            <w:tcW w:type="dxa" w:w="3024"/>
            <w:vAlign w:val="top"/>
          </w:tcPr>
          <w:p>
            <w:pPr>
              <w:spacing w:line="276" w:lineRule="auto"/>
            </w:pPr>
            <w:r>
              <w:rPr>
                <w:rFonts w:ascii="Times New Roman" w:hAnsi="Times New Roman" w:eastAsia="Times New Roman"/>
                <w:sz w:val="22"/>
              </w:rPr>
              <w:t>speech emotion recognition, audio emotion CNN, MFCC emotion</w:t>
            </w:r>
          </w:p>
        </w:tc>
        <w:tc>
          <w:tcPr>
            <w:tcW w:type="dxa" w:w="3024"/>
            <w:vAlign w:val="top"/>
          </w:tcPr>
          <w:p>
            <w:pPr>
              <w:spacing w:line="276" w:lineRule="auto"/>
            </w:pPr>
            <w:r>
              <w:rPr>
                <w:rFonts w:ascii="Times New Roman" w:hAnsi="Times New Roman" w:eastAsia="Times New Roman"/>
                <w:sz w:val="22"/>
              </w:rPr>
              <w:t>nhận diện cảm xúc giọng nói</w:t>
            </w:r>
          </w:p>
        </w:tc>
      </w:tr>
      <w:tr>
        <w:tc>
          <w:tcPr>
            <w:tcW w:type="dxa" w:w="3024"/>
            <w:vAlign w:val="top"/>
          </w:tcPr>
          <w:p>
            <w:pPr>
              <w:spacing w:line="276" w:lineRule="auto"/>
            </w:pPr>
            <w:r>
              <w:rPr>
                <w:rFonts w:ascii="Times New Roman" w:hAnsi="Times New Roman" w:eastAsia="Times New Roman"/>
                <w:sz w:val="22"/>
              </w:rPr>
              <w:t>Chatbot robot</w:t>
            </w:r>
          </w:p>
        </w:tc>
        <w:tc>
          <w:tcPr>
            <w:tcW w:type="dxa" w:w="3024"/>
            <w:vAlign w:val="top"/>
          </w:tcPr>
          <w:p>
            <w:pPr>
              <w:spacing w:line="276" w:lineRule="auto"/>
            </w:pPr>
            <w:r>
              <w:rPr>
                <w:rFonts w:ascii="Times New Roman" w:hAnsi="Times New Roman" w:eastAsia="Times New Roman"/>
                <w:sz w:val="22"/>
              </w:rPr>
              <w:t>robot chatbot, conversational robot, speech interaction robot</w:t>
            </w:r>
          </w:p>
        </w:tc>
        <w:tc>
          <w:tcPr>
            <w:tcW w:type="dxa" w:w="3024"/>
            <w:vAlign w:val="top"/>
          </w:tcPr>
          <w:p>
            <w:pPr>
              <w:spacing w:line="276" w:lineRule="auto"/>
            </w:pPr>
            <w:r>
              <w:rPr>
                <w:rFonts w:ascii="Times New Roman" w:hAnsi="Times New Roman" w:eastAsia="Times New Roman"/>
                <w:sz w:val="22"/>
              </w:rPr>
              <w:t>robot giao tiếp, chatbot tiếng Việt</w:t>
            </w:r>
          </w:p>
        </w:tc>
      </w:tr>
      <w:tr>
        <w:tc>
          <w:tcPr>
            <w:tcW w:type="dxa" w:w="3024"/>
            <w:vAlign w:val="top"/>
          </w:tcPr>
          <w:p>
            <w:pPr>
              <w:spacing w:line="276" w:lineRule="auto"/>
            </w:pPr>
            <w:r>
              <w:rPr>
                <w:rFonts w:ascii="Times New Roman" w:hAnsi="Times New Roman" w:eastAsia="Times New Roman"/>
                <w:sz w:val="22"/>
              </w:rPr>
              <w:t>AI nhúng</w:t>
            </w:r>
          </w:p>
        </w:tc>
        <w:tc>
          <w:tcPr>
            <w:tcW w:type="dxa" w:w="3024"/>
            <w:vAlign w:val="top"/>
          </w:tcPr>
          <w:p>
            <w:pPr>
              <w:spacing w:line="276" w:lineRule="auto"/>
            </w:pPr>
            <w:r>
              <w:rPr>
                <w:rFonts w:ascii="Times New Roman" w:hAnsi="Times New Roman" w:eastAsia="Times New Roman"/>
                <w:sz w:val="22"/>
              </w:rPr>
              <w:t>Jetson Nano robot, edge AI robot, embedded deep learning</w:t>
            </w:r>
          </w:p>
        </w:tc>
        <w:tc>
          <w:tcPr>
            <w:tcW w:type="dxa" w:w="3024"/>
            <w:vAlign w:val="top"/>
          </w:tcPr>
          <w:p>
            <w:pPr>
              <w:spacing w:line="276" w:lineRule="auto"/>
            </w:pPr>
            <w:r>
              <w:rPr>
                <w:rFonts w:ascii="Times New Roman" w:hAnsi="Times New Roman" w:eastAsia="Times New Roman"/>
                <w:sz w:val="22"/>
              </w:rPr>
              <w:t>Jetson Nano, AI nhúng, xử lý biên</w:t>
            </w:r>
          </w:p>
        </w:tc>
      </w:tr>
      <w:tr>
        <w:tc>
          <w:tcPr>
            <w:tcW w:type="dxa" w:w="3024"/>
            <w:vAlign w:val="top"/>
          </w:tcPr>
          <w:p>
            <w:pPr>
              <w:spacing w:line="276" w:lineRule="auto"/>
            </w:pPr>
            <w:r>
              <w:rPr>
                <w:rFonts w:ascii="Times New Roman" w:hAnsi="Times New Roman" w:eastAsia="Times New Roman"/>
                <w:sz w:val="22"/>
              </w:rPr>
              <w:t>In 3D robot</w:t>
            </w:r>
          </w:p>
        </w:tc>
        <w:tc>
          <w:tcPr>
            <w:tcW w:type="dxa" w:w="3024"/>
            <w:vAlign w:val="top"/>
          </w:tcPr>
          <w:p>
            <w:pPr>
              <w:spacing w:line="276" w:lineRule="auto"/>
            </w:pPr>
            <w:r>
              <w:rPr>
                <w:rFonts w:ascii="Times New Roman" w:hAnsi="Times New Roman" w:eastAsia="Times New Roman"/>
                <w:sz w:val="22"/>
              </w:rPr>
              <w:t>3D printed robot, FDM robot prototype</w:t>
            </w:r>
          </w:p>
        </w:tc>
        <w:tc>
          <w:tcPr>
            <w:tcW w:type="dxa" w:w="3024"/>
            <w:vAlign w:val="top"/>
          </w:tcPr>
          <w:p>
            <w:pPr>
              <w:spacing w:line="276" w:lineRule="auto"/>
            </w:pPr>
            <w:r>
              <w:rPr>
                <w:rFonts w:ascii="Times New Roman" w:hAnsi="Times New Roman" w:eastAsia="Times New Roman"/>
                <w:sz w:val="22"/>
              </w:rPr>
              <w:t>robot in 3D, chế tạo robot bằng in 3D</w:t>
            </w:r>
          </w:p>
        </w:tc>
      </w:tr>
    </w:tbl>
    <w:p/>
    <w:p>
      <w:pPr>
        <w:pStyle w:val="Heading2"/>
        <w:keepNext/>
      </w:pPr>
      <w:r>
        <w:t>2.3. Nhóm nghiên cứu về robot tương tác xã hội</w:t>
      </w:r>
    </w:p>
    <w:p>
      <w:pPr>
        <w:pStyle w:val="Heading3"/>
        <w:keepNext/>
      </w:pPr>
      <w:r>
        <w:t>Nội dung cần phân tích</w:t>
      </w:r>
    </w:p>
    <w:p>
      <w:pPr>
        <w:pStyle w:val="ListBullet"/>
      </w:pPr>
      <w:r>
        <w:t>Mục tiêu của robot: giáo dục, lễ tân, hỗ trợ người cao tuổi, đồng hành hoặc nghiên cứu HRI.</w:t>
      </w:r>
    </w:p>
    <w:p>
      <w:pPr>
        <w:pStyle w:val="ListBullet"/>
      </w:pPr>
      <w:r>
        <w:t>Hình thức tương tác: giọng nói, màn hình, cử chỉ, chuyển động, biểu cảm.</w:t>
      </w:r>
    </w:p>
    <w:p>
      <w:pPr>
        <w:pStyle w:val="ListBullet"/>
      </w:pPr>
      <w:r>
        <w:t>Phần cứng robot sử dụng: robot thương mại, robot tự chế, máy tính nhúng hay PC.</w:t>
      </w:r>
    </w:p>
    <w:p>
      <w:pPr>
        <w:pStyle w:val="ListBullet"/>
      </w:pPr>
      <w:r>
        <w:t>Mức độ tự động: robot tự xử lý hay có người điều khiển hỗ trợ.</w:t>
      </w:r>
    </w:p>
    <w:p>
      <w:pPr>
        <w:pStyle w:val="ListBullet"/>
      </w:pPr>
      <w:r>
        <w:t>Kết quả: khả năng tương tác, mức độ chấp nhận của người dùng, thời gian phản hồi.</w:t>
      </w:r>
    </w:p>
    <w:p>
      <w:pPr>
        <w:pStyle w:val="ListBullet"/>
      </w:pPr>
      <w:r>
        <w:t>Hạn chế: chi phí, phụ thuộc nền tảng thương mại, chưa nhận diện cảm xúc, chưa tùy chỉnh phần cứng.</w:t>
      </w:r>
    </w:p>
    <w:p>
      <w:pPr>
        <w:pStyle w:val="Heading3"/>
        <w:keepNext/>
      </w:pPr>
      <w:r>
        <w:t>Mẫu đoạn viết cho một công trình</w:t>
      </w:r>
    </w:p>
    <w:p>
      <w:r>
        <w:t>Tác giả [Tên tác giả] và cộng sự [năm] đã đề xuất một hệ thống robot tương tác nhằm [mục tiêu]. Hệ thống sử dụng [phần cứng/cảm biến] để [chức năng]. Kết quả thử nghiệm cho thấy robot có khả năng [kết quả chính]. Tuy nhiên, nghiên cứu vẫn còn hạn chế ở [hạn chế]. Công trình này là cơ sở tham khảo cho đề tài MONE trong việc [nội dung kế thừa].</w:t>
      </w:r>
    </w:p>
    <w:p>
      <w:pPr>
        <w:pStyle w:val="Heading2"/>
        <w:keepNext/>
      </w:pPr>
      <w:r>
        <w:t>2.4. Nhóm nghiên cứu về nhận diện cảm xúc khuôn mặt</w:t>
      </w:r>
    </w:p>
    <w:p>
      <w:pPr>
        <w:pStyle w:val="Heading3"/>
        <w:keepNext/>
      </w:pPr>
      <w:r>
        <w:t>Nội dung cần phân tích</w:t>
      </w:r>
    </w:p>
    <w:p>
      <w:pPr>
        <w:pStyle w:val="ListBullet"/>
      </w:pPr>
      <w:r>
        <w:t>Dataset sử dụng.</w:t>
      </w:r>
    </w:p>
    <w:p>
      <w:pPr>
        <w:pStyle w:val="ListBullet"/>
      </w:pPr>
      <w:r>
        <w:t>Số lớp cảm xúc.</w:t>
      </w:r>
    </w:p>
    <w:p>
      <w:pPr>
        <w:pStyle w:val="ListBullet"/>
      </w:pPr>
      <w:r>
        <w:t>Thuật toán: CNN, VGG, ResNet, MobileNet, EfficientNet hoặc mô hình tự xây dựng.</w:t>
      </w:r>
    </w:p>
    <w:p>
      <w:pPr>
        <w:pStyle w:val="ListBullet"/>
      </w:pPr>
      <w:r>
        <w:t>Kích thước ảnh đầu vào.</w:t>
      </w:r>
    </w:p>
    <w:p>
      <w:pPr>
        <w:pStyle w:val="ListBullet"/>
      </w:pPr>
      <w:r>
        <w:t>Cách tiền xử lý khuôn mặt.</w:t>
      </w:r>
    </w:p>
    <w:p>
      <w:pPr>
        <w:pStyle w:val="ListBullet"/>
      </w:pPr>
      <w:r>
        <w:t>Accuracy, Precision, Recall, F1-score.</w:t>
      </w:r>
    </w:p>
    <w:p>
      <w:pPr>
        <w:pStyle w:val="ListBullet"/>
      </w:pPr>
      <w:r>
        <w:t>Hạn chế do ánh sáng, góc mặt, che khuất, dữ liệu không cân bằng.</w:t>
      </w:r>
    </w:p>
    <w:p>
      <w:pPr>
        <w:pStyle w:val="Heading3"/>
        <w:keepNext/>
      </w:pPr>
      <w:r>
        <w:t>Bảng tổng hợp cần có</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fill="D9EAF7"/>
            <w:vAlign w:val="center"/>
          </w:tcPr>
          <w:p>
            <w:pPr>
              <w:spacing w:line="276" w:lineRule="auto"/>
              <w:jc w:val="center"/>
            </w:pPr>
            <w:r>
              <w:rPr>
                <w:rFonts w:ascii="Times New Roman" w:hAnsi="Times New Roman" w:eastAsia="Times New Roman"/>
                <w:b/>
                <w:sz w:val="22"/>
              </w:rPr>
              <w:t>Tác giả, năm</w:t>
            </w:r>
          </w:p>
        </w:tc>
        <w:tc>
          <w:tcPr>
            <w:tcW w:type="dxa" w:w="1512"/>
            <w:shd w:fill="D9EAF7"/>
            <w:vAlign w:val="center"/>
          </w:tcPr>
          <w:p>
            <w:pPr>
              <w:spacing w:line="276" w:lineRule="auto"/>
              <w:jc w:val="center"/>
            </w:pPr>
            <w:r>
              <w:rPr>
                <w:rFonts w:ascii="Times New Roman" w:hAnsi="Times New Roman" w:eastAsia="Times New Roman"/>
                <w:b/>
                <w:sz w:val="22"/>
              </w:rPr>
              <w:t>Dataset</w:t>
            </w:r>
          </w:p>
        </w:tc>
        <w:tc>
          <w:tcPr>
            <w:tcW w:type="dxa" w:w="1512"/>
            <w:shd w:fill="D9EAF7"/>
            <w:vAlign w:val="center"/>
          </w:tcPr>
          <w:p>
            <w:pPr>
              <w:spacing w:line="276" w:lineRule="auto"/>
              <w:jc w:val="center"/>
            </w:pPr>
            <w:r>
              <w:rPr>
                <w:rFonts w:ascii="Times New Roman" w:hAnsi="Times New Roman" w:eastAsia="Times New Roman"/>
                <w:b/>
                <w:sz w:val="22"/>
              </w:rPr>
              <w:t>Mô hình</w:t>
            </w:r>
          </w:p>
        </w:tc>
        <w:tc>
          <w:tcPr>
            <w:tcW w:type="dxa" w:w="1512"/>
            <w:shd w:fill="D9EAF7"/>
            <w:vAlign w:val="center"/>
          </w:tcPr>
          <w:p>
            <w:pPr>
              <w:spacing w:line="276" w:lineRule="auto"/>
              <w:jc w:val="center"/>
            </w:pPr>
            <w:r>
              <w:rPr>
                <w:rFonts w:ascii="Times New Roman" w:hAnsi="Times New Roman" w:eastAsia="Times New Roman"/>
                <w:b/>
                <w:sz w:val="22"/>
              </w:rPr>
              <w:t>Số lớp</w:t>
            </w:r>
          </w:p>
        </w:tc>
        <w:tc>
          <w:tcPr>
            <w:tcW w:type="dxa" w:w="1512"/>
            <w:shd w:fill="D9EAF7"/>
            <w:vAlign w:val="center"/>
          </w:tcPr>
          <w:p>
            <w:pPr>
              <w:spacing w:line="276" w:lineRule="auto"/>
              <w:jc w:val="center"/>
            </w:pPr>
            <w:r>
              <w:rPr>
                <w:rFonts w:ascii="Times New Roman" w:hAnsi="Times New Roman" w:eastAsia="Times New Roman"/>
                <w:b/>
                <w:sz w:val="22"/>
              </w:rPr>
              <w:t>Kết quả</w:t>
            </w:r>
          </w:p>
        </w:tc>
        <w:tc>
          <w:tcPr>
            <w:tcW w:type="dxa" w:w="1512"/>
            <w:shd w:fill="D9EAF7"/>
            <w:vAlign w:val="center"/>
          </w:tcPr>
          <w:p>
            <w:pPr>
              <w:spacing w:line="276" w:lineRule="auto"/>
              <w:jc w:val="center"/>
            </w:pPr>
            <w:r>
              <w:rPr>
                <w:rFonts w:ascii="Times New Roman" w:hAnsi="Times New Roman" w:eastAsia="Times New Roman"/>
                <w:b/>
                <w:sz w:val="22"/>
              </w:rPr>
              <w:t>Hạn chế</w:t>
            </w:r>
          </w:p>
        </w:tc>
      </w:tr>
      <w:tr>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[FER2013/CK+/RAF-DB/....]</w:t>
            </w:r>
          </w:p>
        </w:tc>
        <w:tc>
          <w:tcPr>
            <w:tcW w:type="dxa" w:w="1512"/>
            <w:vAlign w:val="top"/>
          </w:tcPr>
          <w:p>
            <w:pPr>
              <w:spacing w:line="276" w:lineRule="auto"/>
            </w:pPr>
            <w:r>
              <w:rPr>
                <w:rFonts w:ascii="Times New Roman" w:hAnsi="Times New Roman" w:eastAsia="Times New Roman"/>
                <w:sz w:val="22"/>
              </w:rPr>
              <w:t>[CNN/ResNet/....]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[Accuracy ....%]</w:t>
            </w:r>
          </w:p>
        </w:tc>
        <w:tc>
          <w:tcPr>
            <w:tcW w:type="dxa" w:w="1512"/>
            <w:vAlign w:val="top"/>
          </w:tcPr>
          <w:p>
            <w:pPr>
              <w:spacing w:line="276" w:lineRule="auto"/>
            </w:pPr>
            <w:r>
              <w:rPr>
                <w:rFonts w:ascii="Times New Roman" w:hAnsi="Times New Roman" w:eastAsia="Times New Roman"/>
                <w:sz w:val="22"/>
              </w:rPr>
              <w:t>[....]</w:t>
            </w:r>
          </w:p>
        </w:tc>
      </w:tr>
      <w:tr>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r>
    </w:tbl>
    <w:p/>
    <w:p>
      <w:pPr>
        <w:pStyle w:val="Heading2"/>
        <w:keepNext/>
      </w:pPr>
      <w:r>
        <w:t>2.5. Nhóm nghiên cứu về nhận diện cảm xúc từ giọng nói</w:t>
      </w:r>
    </w:p>
    <w:p>
      <w:pPr>
        <w:pStyle w:val="ListBullet"/>
      </w:pPr>
      <w:r>
        <w:t>Phương pháp trích xuất đặc trưng: MFCC, Mel-spectrogram, pitch, energy.</w:t>
      </w:r>
    </w:p>
    <w:p>
      <w:pPr>
        <w:pStyle w:val="ListBullet"/>
      </w:pPr>
      <w:r>
        <w:t>Mô hình: SVM, CNN, LSTM, CNN-LSTM, Transformer.</w:t>
      </w:r>
    </w:p>
    <w:p>
      <w:pPr>
        <w:pStyle w:val="ListBullet"/>
      </w:pPr>
      <w:r>
        <w:t>Dataset: RAVDESS, SAVEE, TESS, CREMA-D hoặc dữ liệu tự thu.</w:t>
      </w:r>
    </w:p>
    <w:p>
      <w:pPr>
        <w:pStyle w:val="ListBullet"/>
      </w:pPr>
      <w:r>
        <w:t>Vấn đề tiếng Việt và giọng vùng miền.</w:t>
      </w:r>
    </w:p>
    <w:p>
      <w:pPr>
        <w:pStyle w:val="ListBullet"/>
      </w:pPr>
      <w:r>
        <w:t>Hạn chế do nhiễu môi trường, độ dài câu và chất lượng micro.</w:t>
      </w:r>
    </w:p>
    <w:p>
      <w:pPr>
        <w:pStyle w:val="Heading2"/>
        <w:keepNext/>
      </w:pPr>
      <w:r>
        <w:t>2.6. Nhóm nghiên cứu về chatbot và robot hội thoại</w:t>
      </w:r>
    </w:p>
    <w:p>
      <w:pPr>
        <w:pStyle w:val="ListBullet"/>
      </w:pPr>
      <w:r>
        <w:t>Chatbot rule-based, intent-based hoặc generative.</w:t>
      </w:r>
    </w:p>
    <w:p>
      <w:pPr>
        <w:pStyle w:val="ListBullet"/>
      </w:pPr>
      <w:r>
        <w:t>Speech-to-Text và Text-to-Speech.</w:t>
      </w:r>
    </w:p>
    <w:p>
      <w:pPr>
        <w:pStyle w:val="ListBullet"/>
      </w:pPr>
      <w:r>
        <w:t>Khả năng hỗ trợ tiếng Việt.</w:t>
      </w:r>
    </w:p>
    <w:p>
      <w:pPr>
        <w:pStyle w:val="ListBullet"/>
      </w:pPr>
      <w:r>
        <w:t>Khả năng quản lý ngữ cảnh và lịch sử hội thoại.</w:t>
      </w:r>
    </w:p>
    <w:p>
      <w:pPr>
        <w:pStyle w:val="ListBullet"/>
      </w:pPr>
      <w:r>
        <w:t>Giới hạn về độ chính xác, độ trễ và nội dung phản hồi.</w:t>
      </w:r>
    </w:p>
    <w:p>
      <w:pPr>
        <w:pStyle w:val="Heading2"/>
        <w:keepNext/>
      </w:pPr>
      <w:r>
        <w:t>2.7. Nhóm nghiên cứu về kết hợp cảm xúc đa nguồn</w:t>
      </w:r>
    </w:p>
    <w:p>
      <w:pPr>
        <w:pStyle w:val="ListBullet"/>
      </w:pPr>
      <w:r>
        <w:t>Kết hợp khuôn mặt, giọng nói và văn bản.</w:t>
      </w:r>
    </w:p>
    <w:p>
      <w:pPr>
        <w:pStyle w:val="ListBullet"/>
      </w:pPr>
      <w:r>
        <w:t>Early fusion, late fusion và hybrid fusion.</w:t>
      </w:r>
    </w:p>
    <w:p>
      <w:pPr>
        <w:pStyle w:val="ListBullet"/>
      </w:pPr>
      <w:r>
        <w:t>Cách xử lý khi các nguồn mâu thuẫn.</w:t>
      </w:r>
    </w:p>
    <w:p>
      <w:pPr>
        <w:pStyle w:val="ListBullet"/>
      </w:pPr>
      <w:r>
        <w:t>Ưu điểm của đa nguồn so với đơn nguồn.</w:t>
      </w:r>
    </w:p>
    <w:p>
      <w:pPr>
        <w:pStyle w:val="ListBullet"/>
      </w:pPr>
      <w:r>
        <w:t>Hạn chế về đồng bộ dữ liệu và tài nguyên tính toán.</w:t>
      </w:r>
    </w:p>
    <w:p>
      <w:pPr>
        <w:pStyle w:val="Heading2"/>
        <w:keepNext/>
      </w:pPr>
      <w:r>
        <w:t>2.8. Nhóm nghiên cứu về AI trên thiết bị nhúng</w:t>
      </w:r>
    </w:p>
    <w:p>
      <w:pPr>
        <w:pStyle w:val="ListBullet"/>
      </w:pPr>
      <w:r>
        <w:t>Triển khai model trên Raspberry Pi, Jetson Nano hoặc thiết bị Edge AI.</w:t>
      </w:r>
    </w:p>
    <w:p>
      <w:pPr>
        <w:pStyle w:val="ListBullet"/>
      </w:pPr>
      <w:r>
        <w:t>Tốc độ suy luận và FPS.</w:t>
      </w:r>
    </w:p>
    <w:p>
      <w:pPr>
        <w:pStyle w:val="ListBullet"/>
      </w:pPr>
      <w:r>
        <w:t>RAM, nhiệt độ và công suất tiêu thụ.</w:t>
      </w:r>
    </w:p>
    <w:p>
      <w:pPr>
        <w:pStyle w:val="ListBullet"/>
      </w:pPr>
      <w:r>
        <w:t>Tối ưu model bằng TensorRT hoặc model nhẹ.</w:t>
      </w:r>
    </w:p>
    <w:p>
      <w:pPr>
        <w:pStyle w:val="ListBullet"/>
      </w:pPr>
      <w:r>
        <w:t>Hạn chế khi dùng JetPack/Python phiên bản cũ.</w:t>
      </w:r>
    </w:p>
    <w:p>
      <w:pPr>
        <w:pStyle w:val="Heading2"/>
        <w:keepNext/>
      </w:pPr>
      <w:r>
        <w:t>2.9. Nhóm nghiên cứu về chế tạo robot bằng in 3D</w:t>
      </w:r>
    </w:p>
    <w:p>
      <w:pPr>
        <w:pStyle w:val="ListBullet"/>
      </w:pPr>
      <w:r>
        <w:t>Cấu trúc robot chế tạo bằng FDM.</w:t>
      </w:r>
    </w:p>
    <w:p>
      <w:pPr>
        <w:pStyle w:val="ListBullet"/>
      </w:pPr>
      <w:r>
        <w:t>Ưu điểm: chi phí thấp, sửa nhanh, dễ cá nhân hóa hình dáng.</w:t>
      </w:r>
    </w:p>
    <w:p>
      <w:pPr>
        <w:pStyle w:val="ListBullet"/>
      </w:pPr>
      <w:r>
        <w:t>Hạn chế: sai số, độ bền lớp in, support, độ chịu nhiệt.</w:t>
      </w:r>
    </w:p>
    <w:p>
      <w:pPr>
        <w:pStyle w:val="ListBullet"/>
      </w:pPr>
      <w:r>
        <w:t>Kinh nghiệm thiết kế khớp, lỗ bắt vít, dung sai và hướng in.</w:t>
      </w:r>
    </w:p>
    <w:p>
      <w:pPr>
        <w:pStyle w:val="Heading2"/>
        <w:keepNext/>
      </w:pPr>
      <w:r>
        <w:t>2.10. Bảng tổng hợp nghiên cứu liên quan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shd w:fill="D9EAF7"/>
            <w:vAlign w:val="center"/>
          </w:tcPr>
          <w:p>
            <w:pPr>
              <w:spacing w:line="276" w:lineRule="auto"/>
              <w:jc w:val="center"/>
            </w:pPr>
            <w:r>
              <w:rPr>
                <w:rFonts w:ascii="Times New Roman" w:hAnsi="Times New Roman" w:eastAsia="Times New Roman"/>
                <w:b/>
                <w:sz w:val="22"/>
              </w:rPr>
              <w:t>STT</w:t>
            </w:r>
          </w:p>
        </w:tc>
        <w:tc>
          <w:tcPr>
            <w:tcW w:type="dxa" w:w="1296"/>
            <w:shd w:fill="D9EAF7"/>
            <w:vAlign w:val="center"/>
          </w:tcPr>
          <w:p>
            <w:pPr>
              <w:spacing w:line="276" w:lineRule="auto"/>
              <w:jc w:val="center"/>
            </w:pPr>
            <w:r>
              <w:rPr>
                <w:rFonts w:ascii="Times New Roman" w:hAnsi="Times New Roman" w:eastAsia="Times New Roman"/>
                <w:b/>
                <w:sz w:val="22"/>
              </w:rPr>
              <w:t>Tác giả, năm</w:t>
            </w:r>
          </w:p>
        </w:tc>
        <w:tc>
          <w:tcPr>
            <w:tcW w:type="dxa" w:w="1296"/>
            <w:shd w:fill="D9EAF7"/>
            <w:vAlign w:val="center"/>
          </w:tcPr>
          <w:p>
            <w:pPr>
              <w:spacing w:line="276" w:lineRule="auto"/>
              <w:jc w:val="center"/>
            </w:pPr>
            <w:r>
              <w:rPr>
                <w:rFonts w:ascii="Times New Roman" w:hAnsi="Times New Roman" w:eastAsia="Times New Roman"/>
                <w:b/>
                <w:sz w:val="22"/>
              </w:rPr>
              <w:t>Hướng nghiên cứu</w:t>
            </w:r>
          </w:p>
        </w:tc>
        <w:tc>
          <w:tcPr>
            <w:tcW w:type="dxa" w:w="1296"/>
            <w:shd w:fill="D9EAF7"/>
            <w:vAlign w:val="center"/>
          </w:tcPr>
          <w:p>
            <w:pPr>
              <w:spacing w:line="276" w:lineRule="auto"/>
              <w:jc w:val="center"/>
            </w:pPr>
            <w:r>
              <w:rPr>
                <w:rFonts w:ascii="Times New Roman" w:hAnsi="Times New Roman" w:eastAsia="Times New Roman"/>
                <w:b/>
                <w:sz w:val="22"/>
              </w:rPr>
              <w:t>Công nghệ</w:t>
            </w:r>
          </w:p>
        </w:tc>
        <w:tc>
          <w:tcPr>
            <w:tcW w:type="dxa" w:w="1296"/>
            <w:shd w:fill="D9EAF7"/>
            <w:vAlign w:val="center"/>
          </w:tcPr>
          <w:p>
            <w:pPr>
              <w:spacing w:line="276" w:lineRule="auto"/>
              <w:jc w:val="center"/>
            </w:pPr>
            <w:r>
              <w:rPr>
                <w:rFonts w:ascii="Times New Roman" w:hAnsi="Times New Roman" w:eastAsia="Times New Roman"/>
                <w:b/>
                <w:sz w:val="22"/>
              </w:rPr>
              <w:t>Kết quả chính</w:t>
            </w:r>
          </w:p>
        </w:tc>
        <w:tc>
          <w:tcPr>
            <w:tcW w:type="dxa" w:w="1296"/>
            <w:shd w:fill="D9EAF7"/>
            <w:vAlign w:val="center"/>
          </w:tcPr>
          <w:p>
            <w:pPr>
              <w:spacing w:line="276" w:lineRule="auto"/>
              <w:jc w:val="center"/>
            </w:pPr>
            <w:r>
              <w:rPr>
                <w:rFonts w:ascii="Times New Roman" w:hAnsi="Times New Roman" w:eastAsia="Times New Roman"/>
                <w:b/>
                <w:sz w:val="22"/>
              </w:rPr>
              <w:t>Hạn chế</w:t>
            </w:r>
          </w:p>
        </w:tc>
        <w:tc>
          <w:tcPr>
            <w:tcW w:type="dxa" w:w="1296"/>
            <w:shd w:fill="D9EAF7"/>
            <w:vAlign w:val="center"/>
          </w:tcPr>
          <w:p>
            <w:pPr>
              <w:spacing w:line="276" w:lineRule="auto"/>
              <w:jc w:val="center"/>
            </w:pPr>
            <w:r>
              <w:rPr>
                <w:rFonts w:ascii="Times New Roman" w:hAnsi="Times New Roman" w:eastAsia="Times New Roman"/>
                <w:b/>
                <w:sz w:val="22"/>
              </w:rPr>
              <w:t>Liên hệ với MONE</w:t>
            </w:r>
          </w:p>
        </w:tc>
      </w:tr>
      <w:tr>
        <w:tc>
          <w:tcPr>
            <w:tcW w:type="dxa" w:w="1296"/>
            <w:vAlign w:val="top"/>
          </w:tcPr>
          <w:p>
            <w:pPr>
              <w:spacing w:line="276" w:lineRule="auto"/>
            </w:pPr>
            <w:r>
              <w:rPr>
                <w:rFonts w:ascii="Times New Roman" w:hAnsi="Times New Roman" w:eastAsia="Times New Roman"/>
                <w:sz w:val="22"/>
              </w:rPr>
              <w:t>1</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Robot tương tác</w:t>
            </w:r>
          </w:p>
        </w:tc>
        <w:tc>
          <w:tcPr>
            <w:tcW w:type="dxa" w:w="1296"/>
            <w:vAlign w:val="top"/>
          </w:tcPr>
          <w:p>
            <w:pPr>
              <w:spacing w:line="276" w:lineRule="auto"/>
            </w:pPr>
            <w:r>
              <w:rPr>
                <w:rFonts w:ascii="Times New Roman" w:hAnsi="Times New Roman" w:eastAsia="Times New Roman"/>
                <w:sz w:val="22"/>
              </w:rPr>
              <w:t>[Camera, STT, TTS]</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Tham khảo kiến trúc tương tác</w:t>
            </w:r>
          </w:p>
        </w:tc>
      </w:tr>
      <w:tr>
        <w:tc>
          <w:tcPr>
            <w:tcW w:type="dxa" w:w="1296"/>
            <w:vAlign w:val="top"/>
          </w:tcPr>
          <w:p>
            <w:pPr>
              <w:spacing w:line="276" w:lineRule="auto"/>
            </w:pPr>
            <w:r>
              <w:rPr>
                <w:rFonts w:ascii="Times New Roman" w:hAnsi="Times New Roman" w:eastAsia="Times New Roman"/>
                <w:sz w:val="22"/>
              </w:rPr>
              <w:t>2</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Cảm xúc khuôn mặt</w:t>
            </w:r>
          </w:p>
        </w:tc>
        <w:tc>
          <w:tcPr>
            <w:tcW w:type="dxa" w:w="1296"/>
            <w:vAlign w:val="top"/>
          </w:tcPr>
          <w:p>
            <w:pPr>
              <w:spacing w:line="276" w:lineRule="auto"/>
            </w:pPr>
            <w:r>
              <w:rPr>
                <w:rFonts w:ascii="Times New Roman" w:hAnsi="Times New Roman" w:eastAsia="Times New Roman"/>
                <w:sz w:val="22"/>
              </w:rPr>
              <w:t>[CNN/ResNet]</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Tham khảo model cảm xúc</w:t>
            </w:r>
          </w:p>
        </w:tc>
      </w:tr>
      <w:tr>
        <w:tc>
          <w:tcPr>
            <w:tcW w:type="dxa" w:w="1296"/>
            <w:vAlign w:val="top"/>
          </w:tcPr>
          <w:p>
            <w:pPr>
              <w:spacing w:line="276" w:lineRule="auto"/>
            </w:pPr>
            <w:r>
              <w:rPr>
                <w:rFonts w:ascii="Times New Roman" w:hAnsi="Times New Roman" w:eastAsia="Times New Roman"/>
                <w:sz w:val="22"/>
              </w:rPr>
              <w:t>3</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Cảm xúc giọng nói</w:t>
            </w:r>
          </w:p>
        </w:tc>
        <w:tc>
          <w:tcPr>
            <w:tcW w:type="dxa" w:w="1296"/>
            <w:vAlign w:val="top"/>
          </w:tcPr>
          <w:p>
            <w:pPr>
              <w:spacing w:line="276" w:lineRule="auto"/>
            </w:pPr>
            <w:r>
              <w:rPr>
                <w:rFonts w:ascii="Times New Roman" w:hAnsi="Times New Roman" w:eastAsia="Times New Roman"/>
                <w:sz w:val="22"/>
              </w:rPr>
              <w:t>[MFCC, CNN/LSTM]</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Tham khảo xử lý âm thanh</w:t>
            </w:r>
          </w:p>
        </w:tc>
      </w:tr>
      <w:tr>
        <w:tc>
          <w:tcPr>
            <w:tcW w:type="dxa" w:w="1296"/>
            <w:vAlign w:val="top"/>
          </w:tcPr>
          <w:p>
            <w:pPr>
              <w:spacing w:line="276" w:lineRule="auto"/>
            </w:pPr>
            <w:r>
              <w:rPr>
                <w:rFonts w:ascii="Times New Roman" w:hAnsi="Times New Roman" w:eastAsia="Times New Roman"/>
                <w:sz w:val="22"/>
              </w:rPr>
              <w:t>4</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Chatbot robot</w:t>
            </w:r>
          </w:p>
        </w:tc>
        <w:tc>
          <w:tcPr>
            <w:tcW w:type="dxa" w:w="1296"/>
            <w:vAlign w:val="top"/>
          </w:tcPr>
          <w:p>
            <w:pPr>
              <w:spacing w:line="276" w:lineRule="auto"/>
            </w:pPr>
            <w:r>
              <w:rPr>
                <w:rFonts w:ascii="Times New Roman" w:hAnsi="Times New Roman" w:eastAsia="Times New Roman"/>
                <w:sz w:val="22"/>
              </w:rPr>
              <w:t>[NLP, TTS]</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Tham khảo luồng hội thoại</w:t>
            </w:r>
          </w:p>
        </w:tc>
      </w:tr>
      <w:tr>
        <w:tc>
          <w:tcPr>
            <w:tcW w:type="dxa" w:w="1296"/>
            <w:vAlign w:val="top"/>
          </w:tcPr>
          <w:p>
            <w:pPr>
              <w:spacing w:line="276" w:lineRule="auto"/>
            </w:pPr>
            <w:r>
              <w:rPr>
                <w:rFonts w:ascii="Times New Roman" w:hAnsi="Times New Roman" w:eastAsia="Times New Roman"/>
                <w:sz w:val="22"/>
              </w:rPr>
              <w:t>5</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AI nhúng</w:t>
            </w:r>
          </w:p>
        </w:tc>
        <w:tc>
          <w:tcPr>
            <w:tcW w:type="dxa" w:w="1296"/>
            <w:vAlign w:val="top"/>
          </w:tcPr>
          <w:p>
            <w:pPr>
              <w:spacing w:line="276" w:lineRule="auto"/>
            </w:pPr>
            <w:r>
              <w:rPr>
                <w:rFonts w:ascii="Times New Roman" w:hAnsi="Times New Roman" w:eastAsia="Times New Roman"/>
                <w:sz w:val="22"/>
              </w:rPr>
              <w:t>[Jetson Nano]</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w:t>
            </w:r>
          </w:p>
        </w:tc>
        <w:tc>
          <w:tcPr>
            <w:tcW w:type="dxa" w:w="1296"/>
            <w:vAlign w:val="top"/>
          </w:tcPr>
          <w:p>
            <w:pPr>
              <w:spacing w:line="276" w:lineRule="auto"/>
            </w:pPr>
            <w:r>
              <w:rPr>
                <w:rFonts w:ascii="Times New Roman" w:hAnsi="Times New Roman" w:eastAsia="Times New Roman"/>
                <w:sz w:val="22"/>
              </w:rPr>
              <w:t>Tham khảo triển khai Edge AI</w:t>
            </w:r>
          </w:p>
        </w:tc>
      </w:tr>
    </w:tbl>
    <w:p/>
    <w:p>
      <w:pPr>
        <w:pStyle w:val="Heading2"/>
        <w:keepNext/>
      </w:pPr>
      <w:r>
        <w:t>2.11. Nhận xét và khoảng trống nghiên cứu</w:t>
      </w:r>
    </w:p>
    <w:p>
      <w:r>
        <w:t>Qua tổng quan, có thể nhận thấy các nghiên cứu trước đã đạt nhiều kết quả trong từng bài toán riêng lẻ như nhận diện cảm xúc khuôn mặt, nhận diện cảm xúc giọng nói, chatbot và điều khiển robot. Tuy nhiên, việc tích hợp đồng thời các khả năng này trong một robot nguyên mẫu nhỏ gọn, có cơ khí tự thiết kế, có khả năng chạy trên Jetson Nano và có thể cá nhân hóa phản hồi vẫn là vấn đề cần tiếp tục nghiên cứu.</w:t>
      </w:r>
    </w:p>
    <w:p>
      <w:r>
        <w:t>Đề tài MONE kế thừa các hướng tiếp cận về robot tương tác, nhận diện cảm xúc đa nguồn, chatbot và xử lý AI tại biên, đồng thời tập trung vào việc tích hợp thành một mô hình robot vật lý có thể vận hành, thử nghiệm và mở rộng trong tương lai.</w:t>
      </w:r>
    </w:p>
    <w:p>
      <w:r>
        <w:br w:type="page"/>
      </w:r>
    </w:p>
    <w:p>
      <w:pPr>
        <w:pStyle w:val="Heading1"/>
        <w:keepNext/>
      </w:pPr>
      <w:r>
        <w:t>CHƯƠNG 3. CƠ SỞ LÝ THUYẾT</w:t>
      </w:r>
    </w:p>
    <w:p>
      <w:r>
        <w:t>Chương 3 là chương thuần túy cơ sở lý thuyết. Không đưa sơ đồ nối dây thực tế, kích thước robot, tên file STL, cấu trúc thư mục, ảnh lắp ráp hoặc số liệu test vào chương này. Những phần đó thuộc Chương 4 và Chương 5.</w:t>
      </w:r>
    </w:p>
    <w:p>
      <w:pPr>
        <w:pStyle w:val="Heading2"/>
        <w:keepNext/>
      </w:pPr>
      <w:r>
        <w:t>3.1. Robot và robot tương tác xã hội</w:t>
      </w:r>
    </w:p>
    <w:p>
      <w:pPr>
        <w:pStyle w:val="ListBullet"/>
      </w:pPr>
      <w:r>
        <w:t>Khái niệm robot: cảm biến, bộ xử lý, cơ cấu chấp hành, nguồn và hệ điều khiển.</w:t>
      </w:r>
    </w:p>
    <w:p>
      <w:pPr>
        <w:pStyle w:val="ListBullet"/>
      </w:pPr>
      <w:r>
        <w:t>Phân loại robot: robot công nghiệp, robot dịch vụ, robot di động, robot hình người, robot tương tác xã hội.</w:t>
      </w:r>
    </w:p>
    <w:p>
      <w:pPr>
        <w:pStyle w:val="ListBullet"/>
      </w:pPr>
      <w:r>
        <w:t>Đặc điểm robot tương tác xã hội: giao tiếp với con người, phản hồi theo ngữ cảnh, an toàn và thân thiện.</w:t>
      </w:r>
    </w:p>
    <w:p>
      <w:pPr>
        <w:pStyle w:val="ListBullet"/>
      </w:pPr>
      <w:r>
        <w:t>Chu trình nhận biết – xử lý – phản hồi trong robot tương tác.</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3.2. Tương tác người – robot</w:t>
      </w:r>
    </w:p>
    <w:p>
      <w:pPr>
        <w:pStyle w:val="ListBullet"/>
      </w:pPr>
      <w:r>
        <w:t>Khái niệm Human–Robot Interaction.</w:t>
      </w:r>
    </w:p>
    <w:p>
      <w:pPr>
        <w:pStyle w:val="ListBullet"/>
      </w:pPr>
      <w:r>
        <w:t>Tương tác bằng hình ảnh: khuôn mặt, ánh mắt, cử chỉ.</w:t>
      </w:r>
    </w:p>
    <w:p>
      <w:pPr>
        <w:pStyle w:val="ListBullet"/>
      </w:pPr>
      <w:r>
        <w:t>Tương tác bằng âm thanh: giọng nói, cao độ, âm lượng, nhịp điệu.</w:t>
      </w:r>
    </w:p>
    <w:p>
      <w:pPr>
        <w:pStyle w:val="ListBullet"/>
      </w:pPr>
      <w:r>
        <w:t>Tương tác bằng văn bản: văn bản sau STT, chatbot, phản hồi.</w:t>
      </w:r>
    </w:p>
    <w:p>
      <w:pPr>
        <w:pStyle w:val="ListBullet"/>
      </w:pPr>
      <w:r>
        <w:t>Tương tác bằng chuyển động: quay đầu, gật đầu, vẫy tay, di chuyển.</w:t>
      </w:r>
    </w:p>
    <w:p>
      <w:pPr>
        <w:pStyle w:val="ListBullet"/>
      </w:pPr>
      <w:r>
        <w:t>Tương tác đa phương thức và ưu điểm so với đơn phương thức.</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3.3. Trí tuệ nhân tạo, học máy và học sâu</w:t>
      </w:r>
    </w:p>
    <w:p>
      <w:pPr>
        <w:pStyle w:val="ListBullet"/>
      </w:pPr>
      <w:r>
        <w:t>AI là gì và vai trò của AI trong robot.</w:t>
      </w:r>
    </w:p>
    <w:p>
      <w:pPr>
        <w:pStyle w:val="ListBullet"/>
      </w:pPr>
      <w:r>
        <w:t>Học máy: dữ liệu, nhãn, đặc trưng, huấn luyện và dự đoán.</w:t>
      </w:r>
    </w:p>
    <w:p>
      <w:pPr>
        <w:pStyle w:val="ListBullet"/>
      </w:pPr>
      <w:r>
        <w:t>Học sâu: mạng nơ-ron nhiều lớp, tự học đặc trưng, yêu cầu tài nguyên.</w:t>
      </w:r>
    </w:p>
    <w:p>
      <w:pPr>
        <w:pStyle w:val="ListBullet"/>
      </w:pPr>
      <w:r>
        <w:t>Phân biệt huấn luyện, xác thực, kiểm tra và suy luận.</w:t>
      </w:r>
    </w:p>
    <w:p>
      <w:pPr>
        <w:pStyle w:val="ListBullet"/>
      </w:pPr>
      <w:r>
        <w:t>Overfitting, underfitting và các biện pháp giảm overfitting.</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3.4. Xử lý hình ảnh</w:t>
      </w:r>
    </w:p>
    <w:p>
      <w:pPr>
        <w:pStyle w:val="ListBullet"/>
      </w:pPr>
      <w:r>
        <w:t>Ảnh số và điểm ảnh.</w:t>
      </w:r>
    </w:p>
    <w:p>
      <w:pPr>
        <w:pStyle w:val="ListBullet"/>
      </w:pPr>
      <w:r>
        <w:t>Ảnh RGB và ảnh mức xám.</w:t>
      </w:r>
    </w:p>
    <w:p>
      <w:pPr>
        <w:pStyle w:val="ListBullet"/>
      </w:pPr>
      <w:r>
        <w:t>Độ phân giải và FPS.</w:t>
      </w:r>
    </w:p>
    <w:p>
      <w:pPr>
        <w:pStyle w:val="ListBullet"/>
      </w:pPr>
      <w:r>
        <w:t>Tiền xử lý ảnh: chuyển màu, cắt vùng quan tâm, resize, chuẩn hóa.</w:t>
      </w:r>
    </w:p>
    <w:p>
      <w:pPr>
        <w:pStyle w:val="ListBullet"/>
      </w:pPr>
      <w:r>
        <w:t>Thư viện OpenCV và vai trò trong đọc camera/xử lý video.</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3.5. Phát hiện và nhận diện khuôn mặt</w:t>
      </w:r>
    </w:p>
    <w:p>
      <w:pPr>
        <w:pStyle w:val="ListBullet"/>
      </w:pPr>
      <w:r>
        <w:t>Phân biệt phát hiện khuôn mặt, nhận diện danh tính và nhận diện cảm xúc.</w:t>
      </w:r>
    </w:p>
    <w:p>
      <w:pPr>
        <w:pStyle w:val="ListBullet"/>
      </w:pPr>
      <w:r>
        <w:t>Haar Cascade: nguyên lý, ưu điểm, hạn chế.</w:t>
      </w:r>
    </w:p>
    <w:p>
      <w:pPr>
        <w:pStyle w:val="ListBullet"/>
      </w:pPr>
      <w:r>
        <w:t>HOG và phương pháp gradient.</w:t>
      </w:r>
    </w:p>
    <w:p>
      <w:pPr>
        <w:pStyle w:val="ListBullet"/>
      </w:pPr>
      <w:r>
        <w:t>Phát hiện bằng mạng học sâu.</w:t>
      </w:r>
    </w:p>
    <w:p>
      <w:pPr>
        <w:pStyle w:val="ListBullet"/>
      </w:pPr>
      <w:r>
        <w:t>Các yếu tố ảnh hưởng: ánh sáng, góc mặt, kính, khẩu trang, chất lượng camera.</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3.6. Nhận diện cảm xúc khuôn mặt</w:t>
      </w:r>
    </w:p>
    <w:p>
      <w:pPr>
        <w:pStyle w:val="ListBullet"/>
      </w:pPr>
      <w:r>
        <w:t>Biểu cảm khuôn mặt là tín hiệu phi ngôn ngữ, không đồng nghĩa hoàn toàn với trạng thái tâm lý.</w:t>
      </w:r>
    </w:p>
    <w:p>
      <w:pPr>
        <w:pStyle w:val="ListBullet"/>
      </w:pPr>
      <w:r>
        <w:t>Các lớp cảm xúc phổ biến: vui, buồn, tức giận, sợ hãi, ngạc nhiên, ghê tởm, trung tính.</w:t>
      </w:r>
    </w:p>
    <w:p>
      <w:pPr>
        <w:pStyle w:val="ListBullet"/>
      </w:pPr>
      <w:r>
        <w:t>Bài toán phân loại cảm xúc: ảnh khuôn mặt đầu vào, vector xác suất đầu ra.</w:t>
      </w:r>
    </w:p>
    <w:p>
      <w:pPr>
        <w:pStyle w:val="ListBullet"/>
      </w:pPr>
      <w:r>
        <w:t>Phương pháp truyền thống: LBP, HOG, SIFT, SVM, KNN.</w:t>
      </w:r>
    </w:p>
    <w:p>
      <w:pPr>
        <w:pStyle w:val="ListBullet"/>
      </w:pPr>
      <w:r>
        <w:t>CNN và các thành phần: Convolution, ReLU, Pooling, Batch Normalization, Dropout, Fully Connected, Softmax.</w:t>
      </w:r>
    </w:p>
    <w:p>
      <w:pPr>
        <w:pStyle w:val="ListBullet"/>
      </w:pPr>
      <w:r>
        <w:t>Transfer Learning và định dạng model H5.</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3.7. Xử lý âm thanh</w:t>
      </w:r>
    </w:p>
    <w:p>
      <w:pPr>
        <w:pStyle w:val="ListBullet"/>
      </w:pPr>
      <w:r>
        <w:t>Tín hiệu âm thanh theo thời gian: biên độ, tần số, pha, thời lượng.</w:t>
      </w:r>
    </w:p>
    <w:p>
      <w:pPr>
        <w:pStyle w:val="ListBullet"/>
      </w:pPr>
      <w:r>
        <w:t>Số hóa âm thanh: tần số lấy mẫu, độ sâu bit, mono/stereo.</w:t>
      </w:r>
    </w:p>
    <w:p>
      <w:pPr>
        <w:pStyle w:val="ListBullet"/>
      </w:pPr>
      <w:r>
        <w:t>Waveform, Fourier Transform, spectrogram.</w:t>
      </w:r>
    </w:p>
    <w:p>
      <w:pPr>
        <w:pStyle w:val="ListBullet"/>
      </w:pPr>
      <w:r>
        <w:t>Mel-spectrogram và MFCC.</w:t>
      </w:r>
    </w:p>
    <w:p>
      <w:pPr>
        <w:pStyle w:val="ListBullet"/>
      </w:pPr>
      <w:r>
        <w:t>Nhiễu âm thanh trong robot: quạt, servo, động cơ, tiếng vọng, tiếng người xung quanh.</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3.8. Nhận diện cảm xúc từ giọng nói</w:t>
      </w:r>
    </w:p>
    <w:p>
      <w:pPr>
        <w:pStyle w:val="ListBullet"/>
      </w:pPr>
      <w:r>
        <w:t>Cảm xúc thể hiện qua cao độ, cường độ, tốc độ nói, nhịp điệu và khoảng nghỉ.</w:t>
      </w:r>
    </w:p>
    <w:p>
      <w:pPr>
        <w:pStyle w:val="ListBullet"/>
      </w:pPr>
      <w:r>
        <w:t>Quy trình: thu âm, cắt khoảng im lặng, chuẩn hóa, trích xuất đặc trưng, suy luận, ánh xạ nhãn.</w:t>
      </w:r>
    </w:p>
    <w:p>
      <w:pPr>
        <w:pStyle w:val="ListBullet"/>
      </w:pPr>
      <w:r>
        <w:t>Mô hình CNN với Mel-spectrogram.</w:t>
      </w:r>
    </w:p>
    <w:p>
      <w:pPr>
        <w:pStyle w:val="ListBullet"/>
      </w:pPr>
      <w:r>
        <w:t>Mô hình LSTM/GRU với chuỗi đặc trưng.</w:t>
      </w:r>
    </w:p>
    <w:p>
      <w:pPr>
        <w:pStyle w:val="ListBullet"/>
      </w:pPr>
      <w:r>
        <w:t>Mô hình CNN–LSTM.</w:t>
      </w:r>
    </w:p>
    <w:p>
      <w:pPr>
        <w:pStyle w:val="ListBullet"/>
      </w:pPr>
      <w:r>
        <w:t>Các yếu tố ảnh hưởng: tiếng ồn, chất lượng micro, giọng vùng miền, độ dài câu.</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3.9. Kết hợp cảm xúc đa nguồn</w:t>
      </w:r>
    </w:p>
    <w:p>
      <w:pPr>
        <w:pStyle w:val="ListBullet"/>
      </w:pPr>
      <w:r>
        <w:t>Khái niệm nhận diện cảm xúc đa nguồn.</w:t>
      </w:r>
    </w:p>
    <w:p>
      <w:pPr>
        <w:pStyle w:val="ListBullet"/>
      </w:pPr>
      <w:r>
        <w:t>Early fusion: ghép đặc trưng trước khi phân loại.</w:t>
      </w:r>
    </w:p>
    <w:p>
      <w:pPr>
        <w:pStyle w:val="ListBullet"/>
      </w:pPr>
      <w:r>
        <w:t>Late fusion: mỗi nguồn có model riêng, kết hợp kết quả ở cuối.</w:t>
      </w:r>
    </w:p>
    <w:p>
      <w:pPr>
        <w:pStyle w:val="ListBullet"/>
      </w:pPr>
      <w:r>
        <w:t>Hybrid fusion: kết hợp đặc trưng và quyết định.</w:t>
      </w:r>
    </w:p>
    <w:p>
      <w:pPr>
        <w:pStyle w:val="ListBullet"/>
      </w:pPr>
      <w:r>
        <w:t>Kết hợp theo trung bình xác suất, trọng số hoặc confidence.</w:t>
      </w:r>
    </w:p>
    <w:p>
      <w:pPr>
        <w:pStyle w:val="ListBullet"/>
      </w:pPr>
      <w:r>
        <w:t>Xử lý khi hai nguồn mâu thuẫn hoặc một nguồn bị thiếu.</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3.10. Chỉ số đánh giá mô hình phân loại</w:t>
      </w:r>
    </w:p>
    <w:p>
      <w:pPr>
        <w:pStyle w:val="ListBullet"/>
      </w:pPr>
      <w:r>
        <w:t>Ma trận nhầm lẫn.</w:t>
      </w:r>
    </w:p>
    <w:p>
      <w:pPr>
        <w:pStyle w:val="ListBullet"/>
      </w:pPr>
      <w:r>
        <w:t>True Positive, False Positive, False Negative.</w:t>
      </w:r>
    </w:p>
    <w:p>
      <w:pPr>
        <w:pStyle w:val="ListBullet"/>
      </w:pPr>
      <w:r>
        <w:t>Accuracy, Precision, Recall, F1-score.</w:t>
      </w:r>
    </w:p>
    <w:p>
      <w:pPr>
        <w:pStyle w:val="ListBullet"/>
      </w:pPr>
      <w:r>
        <w:t>Macro average, weighted average.</w:t>
      </w:r>
    </w:p>
    <w:p>
      <w:pPr>
        <w:pStyle w:val="ListBullet"/>
      </w:pPr>
      <w:r>
        <w:t>Confidence score.</w:t>
      </w:r>
    </w:p>
    <w:p>
      <w:pPr>
        <w:pStyle w:val="ListBullet"/>
      </w:pPr>
      <w:r>
        <w:t>Thời gian suy luận và FPS.</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3.11. Nhận dạng giọng nói và wake word</w:t>
      </w:r>
    </w:p>
    <w:p>
      <w:pPr>
        <w:pStyle w:val="ListBullet"/>
      </w:pPr>
      <w:r>
        <w:t>Speech-to-Text: chuyển giọng nói thành văn bản.</w:t>
      </w:r>
    </w:p>
    <w:p>
      <w:pPr>
        <w:pStyle w:val="ListBullet"/>
      </w:pPr>
      <w:r>
        <w:t>Nhận dạng trực tuyến và ngoại tuyến.</w:t>
      </w:r>
    </w:p>
    <w:p>
      <w:pPr>
        <w:pStyle w:val="ListBullet"/>
      </w:pPr>
      <w:r>
        <w:t>Wake word: vai trò, cách phát hiện bằng STT hoặc model âm thanh.</w:t>
      </w:r>
    </w:p>
    <w:p>
      <w:pPr>
        <w:pStyle w:val="ListBullet"/>
      </w:pPr>
      <w:r>
        <w:t>Kích hoạt nhầm và bỏ sót.</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3.12. Chatbot và xử lý ngôn ngữ tự nhiên</w:t>
      </w:r>
    </w:p>
    <w:p>
      <w:pPr>
        <w:pStyle w:val="ListBullet"/>
      </w:pPr>
      <w:r>
        <w:t>Khái niệm chatbot.</w:t>
      </w:r>
    </w:p>
    <w:p>
      <w:pPr>
        <w:pStyle w:val="ListBullet"/>
      </w:pPr>
      <w:r>
        <w:t>Chatbot dựa trên luật, intent và mô hình sinh phản hồi.</w:t>
      </w:r>
    </w:p>
    <w:p>
      <w:pPr>
        <w:pStyle w:val="ListBullet"/>
      </w:pPr>
      <w:r>
        <w:t>Tiền xử lý văn bản tiếng Việt.</w:t>
      </w:r>
    </w:p>
    <w:p>
      <w:pPr>
        <w:pStyle w:val="ListBullet"/>
      </w:pPr>
      <w:r>
        <w:t>Quản lý ngữ cảnh hội thoại.</w:t>
      </w:r>
    </w:p>
    <w:p>
      <w:pPr>
        <w:pStyle w:val="ListBullet"/>
      </w:pPr>
      <w:r>
        <w:t>Chatbot nhận biết cảm xúc và giới hạn an toàn.</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3.13. Tổng hợp giọng nói</w:t>
      </w:r>
    </w:p>
    <w:p>
      <w:pPr>
        <w:pStyle w:val="ListBullet"/>
      </w:pPr>
      <w:r>
        <w:t>Text-to-Speech là gì.</w:t>
      </w:r>
    </w:p>
    <w:p>
      <w:pPr>
        <w:pStyle w:val="ListBullet"/>
      </w:pPr>
      <w:r>
        <w:t>Quy trình chuẩn hóa văn bản, xử lý ngữ âm, tạo âm thanh và phát qua loa.</w:t>
      </w:r>
    </w:p>
    <w:p>
      <w:pPr>
        <w:pStyle w:val="ListBullet"/>
      </w:pPr>
      <w:r>
        <w:t>TTS trực tuyến và ngoại tuyến.</w:t>
      </w:r>
    </w:p>
    <w:p>
      <w:pPr>
        <w:pStyle w:val="ListBullet"/>
      </w:pPr>
      <w:r>
        <w:t>Yêu cầu đối với giọng robot: rõ, tự nhiên, độ trễ thấp, không phát chồng.</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3.14. Cá nhân hóa người dùng</w:t>
      </w:r>
    </w:p>
    <w:p>
      <w:pPr>
        <w:pStyle w:val="ListBullet"/>
      </w:pPr>
      <w:r>
        <w:t>Khái niệm cá nhân hóa.</w:t>
      </w:r>
    </w:p>
    <w:p>
      <w:pPr>
        <w:pStyle w:val="ListBullet"/>
      </w:pPr>
      <w:r>
        <w:t>Hồ sơ người dùng: tên, dữ liệu khuôn mặt, lịch sử tương tác, cách xưng hô.</w:t>
      </w:r>
    </w:p>
    <w:p>
      <w:pPr>
        <w:pStyle w:val="ListBullet"/>
      </w:pPr>
      <w:r>
        <w:t>Lịch sử hội thoại và tóm tắt hồ sơ.</w:t>
      </w:r>
    </w:p>
    <w:p>
      <w:pPr>
        <w:pStyle w:val="ListBullet"/>
      </w:pPr>
      <w:r>
        <w:t>Nhận diện lại người dùng.</w:t>
      </w:r>
    </w:p>
    <w:p>
      <w:pPr>
        <w:pStyle w:val="ListBullet"/>
      </w:pPr>
      <w:r>
        <w:t>Quyền riêng tư và dữ liệu cá nhân.</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3.15. Máy tính nhúng và điện toán biên</w:t>
      </w:r>
    </w:p>
    <w:p>
      <w:pPr>
        <w:pStyle w:val="ListBullet"/>
      </w:pPr>
      <w:r>
        <w:t>Máy tính nhúng là gì.</w:t>
      </w:r>
    </w:p>
    <w:p>
      <w:pPr>
        <w:pStyle w:val="ListBullet"/>
      </w:pPr>
      <w:r>
        <w:t>Điện toán biên: xử lý dữ liệu trực tiếp trên robot.</w:t>
      </w:r>
    </w:p>
    <w:p>
      <w:pPr>
        <w:pStyle w:val="ListBullet"/>
      </w:pPr>
      <w:r>
        <w:t>CPU và GPU.</w:t>
      </w:r>
    </w:p>
    <w:p>
      <w:pPr>
        <w:pStyle w:val="ListBullet"/>
      </w:pPr>
      <w:r>
        <w:t>Jetson Nano: CPU ARM, GPU NVIDIA, RAM, USB, CSI, GPIO, Linux.</w:t>
      </w:r>
    </w:p>
    <w:p>
      <w:pPr>
        <w:pStyle w:val="ListBullet"/>
      </w:pPr>
      <w:r>
        <w:t>CUDA, cuDNN, TensorRT.</w:t>
      </w:r>
    </w:p>
    <w:p>
      <w:pPr>
        <w:pStyle w:val="ListBullet"/>
      </w:pPr>
      <w:r>
        <w:t>Giới hạn tài nguyên: RAM, nhiệt, nguồn, phiên bản thư viện.</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3.16. Vi điều khiển và điều khiển ngoại vi</w:t>
      </w:r>
    </w:p>
    <w:p>
      <w:pPr>
        <w:pStyle w:val="ListBullet"/>
      </w:pPr>
      <w:r>
        <w:t>Khái niệm vi điều khiển.</w:t>
      </w:r>
    </w:p>
    <w:p>
      <w:pPr>
        <w:pStyle w:val="ListBullet"/>
      </w:pPr>
      <w:r>
        <w:t>ESP32: GPIO, PWM, UART, I2C, Wi-Fi, Bluetooth.</w:t>
      </w:r>
    </w:p>
    <w:p>
      <w:pPr>
        <w:pStyle w:val="ListBullet"/>
      </w:pPr>
      <w:r>
        <w:t>Vai trò ESP32 trong robot.</w:t>
      </w:r>
    </w:p>
    <w:p>
      <w:pPr>
        <w:pStyle w:val="ListBullet"/>
      </w:pPr>
      <w:r>
        <w:t>Lý do tách xử lý AI trên Jetson và điều khiển cơ cấu trên ESP32.</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3.17. Servo, PCA9685, động cơ DC và driver</w:t>
      </w:r>
    </w:p>
    <w:p>
      <w:pPr>
        <w:pStyle w:val="ListBullet"/>
      </w:pPr>
      <w:r>
        <w:t>Cấu tạo servo và điều khiển bằng PWM.</w:t>
      </w:r>
    </w:p>
    <w:p>
      <w:pPr>
        <w:pStyle w:val="ListBullet"/>
      </w:pPr>
      <w:r>
        <w:t>Mô-men xoắn và chọn servo có hệ số dự phòng.</w:t>
      </w:r>
    </w:p>
    <w:p>
      <w:pPr>
        <w:pStyle w:val="ListBullet"/>
      </w:pPr>
      <w:r>
        <w:t>PCA9685: PWM 16 kênh, I2C, nguồn logic và nguồn servo.</w:t>
      </w:r>
    </w:p>
    <w:p>
      <w:pPr>
        <w:pStyle w:val="ListBullet"/>
      </w:pPr>
      <w:r>
        <w:t>Động cơ DC có hộp số.</w:t>
      </w:r>
    </w:p>
    <w:p>
      <w:pPr>
        <w:pStyle w:val="ListBullet"/>
      </w:pPr>
      <w:r>
        <w:t>Driver động cơ và cầu H.</w:t>
      </w:r>
    </w:p>
    <w:p>
      <w:pPr>
        <w:pStyle w:val="ListBullet"/>
      </w:pPr>
      <w:r>
        <w:t>Điều khiển tốc độ bằng PWM và truyền động vi sai.</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3.18. Chuẩn giao tiếp trong robot</w:t>
      </w:r>
    </w:p>
    <w:p>
      <w:pPr>
        <w:pStyle w:val="ListBullet"/>
      </w:pPr>
      <w:r>
        <w:t>USB: camera, micro, bộ nhớ, serial.</w:t>
      </w:r>
    </w:p>
    <w:p>
      <w:pPr>
        <w:pStyle w:val="ListBullet"/>
      </w:pPr>
      <w:r>
        <w:t>UART: truyền lệnh Jetson–ESP32.</w:t>
      </w:r>
    </w:p>
    <w:p>
      <w:pPr>
        <w:pStyle w:val="ListBullet"/>
      </w:pPr>
      <w:r>
        <w:t>I2C: ESP32–PCA9685.</w:t>
      </w:r>
    </w:p>
    <w:p>
      <w:pPr>
        <w:pStyle w:val="ListBullet"/>
      </w:pPr>
      <w:r>
        <w:t>GPIO và PWM.</w:t>
      </w:r>
    </w:p>
    <w:p>
      <w:pPr>
        <w:pStyle w:val="ListBullet"/>
      </w:pPr>
      <w:r>
        <w:t>Giao tiếp theo gói lệnh: mã lệnh, tham số, ký tự kết thúc, ACK và timeout.</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3.19. Hệ thống nguồn điện</w:t>
      </w:r>
    </w:p>
    <w:p>
      <w:pPr>
        <w:pStyle w:val="ListBullet"/>
      </w:pPr>
      <w:r>
        <w:t>Điện áp, dòng, công suất và năng lượng pin.</w:t>
      </w:r>
    </w:p>
    <w:p>
      <w:pPr>
        <w:pStyle w:val="ListBullet"/>
      </w:pPr>
      <w:r>
        <w:t>Pin Li-ion, LiPo và BMS.</w:t>
      </w:r>
    </w:p>
    <w:p>
      <w:pPr>
        <w:pStyle w:val="ListBullet"/>
      </w:pPr>
      <w:r>
        <w:t>Bộ hạ áp, bộ tăng áp, buck–boost.</w:t>
      </w:r>
    </w:p>
    <w:p>
      <w:pPr>
        <w:pStyle w:val="ListBullet"/>
      </w:pPr>
      <w:r>
        <w:t>Phân phối nguồn: nhánh Jetson, nhánh servo, nhánh động cơ, nhánh ngoại vi.</w:t>
      </w:r>
    </w:p>
    <w:p>
      <w:pPr>
        <w:pStyle w:val="ListBullet"/>
      </w:pPr>
      <w:r>
        <w:t>Sụt áp, nhiễu động cơ, tụ điện, cầu chì và công tắc.</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3.20. Công nghệ thiết kế và in 3D</w:t>
      </w:r>
    </w:p>
    <w:p>
      <w:pPr>
        <w:pStyle w:val="ListBullet"/>
      </w:pPr>
      <w:r>
        <w:t>Thiết kế CAD và file STL.</w:t>
      </w:r>
    </w:p>
    <w:p>
      <w:pPr>
        <w:pStyle w:val="ListBullet"/>
      </w:pPr>
      <w:r>
        <w:t>Shell, non-manifold, pháp tuyến và lỗi mesh.</w:t>
      </w:r>
    </w:p>
    <w:p>
      <w:pPr>
        <w:pStyle w:val="ListBullet"/>
      </w:pPr>
      <w:r>
        <w:t>Công nghệ FDM.</w:t>
      </w:r>
    </w:p>
    <w:p>
      <w:pPr>
        <w:pStyle w:val="ListBullet"/>
      </w:pPr>
      <w:r>
        <w:t>Vật liệu PLA+.</w:t>
      </w:r>
    </w:p>
    <w:p>
      <w:pPr>
        <w:pStyle w:val="ListBullet"/>
      </w:pPr>
      <w:r>
        <w:t>Layer height, wall/perimeter, infill, support, hướng in.</w:t>
      </w:r>
    </w:p>
    <w:p>
      <w:pPr>
        <w:pStyle w:val="ListBullet"/>
      </w:pPr>
      <w:r>
        <w:t>Dung sai lắp ghép.</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3.21. Cơ sở lý thuyết về đánh giá robot</w:t>
      </w:r>
    </w:p>
    <w:p>
      <w:pPr>
        <w:pStyle w:val="ListBullet"/>
      </w:pPr>
      <w:r>
        <w:t>Đánh giá chức năng.</w:t>
      </w:r>
    </w:p>
    <w:p>
      <w:pPr>
        <w:pStyle w:val="ListBullet"/>
      </w:pPr>
      <w:r>
        <w:t>Đánh giá độ chính xác.</w:t>
      </w:r>
    </w:p>
    <w:p>
      <w:pPr>
        <w:pStyle w:val="ListBullet"/>
      </w:pPr>
      <w:r>
        <w:t>Đánh giá thời gian đáp ứng.</w:t>
      </w:r>
    </w:p>
    <w:p>
      <w:pPr>
        <w:pStyle w:val="ListBullet"/>
      </w:pPr>
      <w:r>
        <w:t>Đánh giá độ ổn định.</w:t>
      </w:r>
    </w:p>
    <w:p>
      <w:pPr>
        <w:pStyle w:val="ListBullet"/>
      </w:pPr>
      <w:r>
        <w:t>Đánh giá tài nguyên Jetson.</w:t>
      </w:r>
    </w:p>
    <w:p>
      <w:pPr>
        <w:pStyle w:val="ListBullet"/>
      </w:pPr>
      <w:r>
        <w:t>Đánh giá cơ khí, nguồn và an toàn.</w:t>
      </w:r>
    </w:p>
    <w:p>
      <w:pPr>
        <w:pStyle w:val="Heading3"/>
        <w:keepNext/>
      </w:pPr>
      <w:r>
        <w:t>Cần viết theo hướng</w:t>
      </w:r>
    </w:p>
    <w:p>
      <w:r>
        <w:t>Giải thích khái niệm, nguyên lý hoạt động, ưu điểm, hạn chế và liên hệ ngắn với robot MONE. Không đưa thông số lắp ráp hoặc kết quả thực nghiệm vào mục này.</w:t>
      </w:r>
    </w:p>
    <w:p>
      <w:pPr>
        <w:pStyle w:val="Heading2"/>
        <w:keepNext/>
      </w:pPr>
      <w:r>
        <w:t>3.22. Kết luận chương</w:t>
      </w:r>
    </w:p>
    <w:p>
      <w:r>
        <w:t>Chương 3 đã trình bày các cơ sở lý thuyết liên quan đến robot tương tác MONE, bao gồm tương tác người – robot, trí tuệ nhân tạo, xử lý ảnh, xử lý âm thanh, nhận diện cảm xúc đa nguồn, chatbot, tổng hợp giọng nói, cá nhân hóa, máy tính nhúng, điều khiển chuyển động, nguồn điện và in 3D. Các nội dung này là nền tảng để xây dựng thiết kế chi tiết phần cứng và phần mềm trong Chương 4.</w:t>
      </w:r>
    </w:p>
    <w:p>
      <w:r>
        <w:br w:type="page"/>
      </w:r>
    </w:p>
    <w:p>
      <w:pPr>
        <w:pStyle w:val="Heading1"/>
        <w:keepNext/>
      </w:pPr>
      <w:r>
        <w:t>CHƯƠNG 4. QUY TRÌNH THIẾT KẾ PHẦN CỨNG VÀ PHẦN MỀM</w:t>
      </w:r>
    </w:p>
    <w:p>
      <w:r>
        <w:t>Chương 4 trình bày thiết kế cụ thể của robot MONE. Nếu Chương 3 nói “CNN là gì” thì Chương 4 phải nói “MONE dùng model nào, input/output ra sao, luồng xử lý như thế nào”. Nếu Chương 3 nói “PWM là gì” thì Chương 4 phải nói “ESP32/PCA9685 điều khiển servo MONE như thế nào”.</w:t>
      </w:r>
    </w:p>
    <w:p>
      <w:pPr>
        <w:pStyle w:val="Heading2"/>
        <w:keepNext/>
      </w:pPr>
      <w:r>
        <w:t>4.1. Yêu cầu thiết kế hệ thống</w:t>
      </w:r>
    </w:p>
    <w:p>
      <w:pPr>
        <w:pStyle w:val="Heading3"/>
        <w:keepNext/>
      </w:pPr>
      <w:r>
        <w:t>Yêu cầu chức năng</w:t>
      </w:r>
    </w:p>
    <w:p>
      <w:pPr>
        <w:pStyle w:val="ListBullet"/>
      </w:pPr>
      <w:r>
        <w:t>Robot khởi động và kiểm tra thiết bị.</w:t>
      </w:r>
    </w:p>
    <w:p>
      <w:pPr>
        <w:pStyle w:val="ListBullet"/>
      </w:pPr>
      <w:r>
        <w:t>Chờ từ khóa đánh thức.</w:t>
      </w:r>
    </w:p>
    <w:p>
      <w:pPr>
        <w:pStyle w:val="ListBullet"/>
      </w:pPr>
      <w:r>
        <w:t>Thu nhận hình ảnh và phát hiện khuôn mặt.</w:t>
      </w:r>
    </w:p>
    <w:p>
      <w:pPr>
        <w:pStyle w:val="ListBullet"/>
      </w:pPr>
      <w:r>
        <w:t>Nhận diện cảm xúc khuôn mặt/giọng nói.</w:t>
      </w:r>
    </w:p>
    <w:p>
      <w:pPr>
        <w:pStyle w:val="ListBullet"/>
      </w:pPr>
      <w:r>
        <w:t>Thu âm, STT, chatbot và TTS.</w:t>
      </w:r>
    </w:p>
    <w:p>
      <w:pPr>
        <w:pStyle w:val="ListBullet"/>
      </w:pPr>
      <w:r>
        <w:t>Điều khiển cổ, tay và bánh xe.</w:t>
      </w:r>
    </w:p>
    <w:p>
      <w:pPr>
        <w:pStyle w:val="ListBullet"/>
      </w:pPr>
      <w:r>
        <w:t>Ghi log và xử lý lỗi.</w:t>
      </w:r>
    </w:p>
    <w:p>
      <w:pPr>
        <w:pStyle w:val="Heading3"/>
        <w:keepNext/>
      </w:pPr>
      <w:r>
        <w:t>Yêu cầu phi chức năng</w:t>
      </w:r>
    </w:p>
    <w:p>
      <w:pPr>
        <w:pStyle w:val="ListBullet"/>
      </w:pPr>
      <w:r>
        <w:t>Phản hồi đủ nhanh.</w:t>
      </w:r>
    </w:p>
    <w:p>
      <w:pPr>
        <w:pStyle w:val="ListBullet"/>
      </w:pPr>
      <w:r>
        <w:t>Nguồn ổn định, không sụt áp Jetson.</w:t>
      </w:r>
    </w:p>
    <w:p>
      <w:pPr>
        <w:pStyle w:val="ListBullet"/>
      </w:pPr>
      <w:r>
        <w:t>Dễ tháo lắp và bảo trì.</w:t>
      </w:r>
    </w:p>
    <w:p>
      <w:pPr>
        <w:pStyle w:val="ListBullet"/>
      </w:pPr>
      <w:r>
        <w:t>An toàn khi hoạt động gần người.</w:t>
      </w:r>
    </w:p>
    <w:p>
      <w:pPr>
        <w:pStyle w:val="ListBullet"/>
      </w:pPr>
      <w:r>
        <w:t>Có khả năng mở rộng thêm module.</w:t>
      </w:r>
    </w:p>
    <w:p>
      <w:pPr>
        <w:pStyle w:val="Heading2"/>
        <w:keepNext/>
      </w:pPr>
      <w:r>
        <w:t>4.2. Kiến trúc tổng thể robot MONE</w:t>
      </w:r>
    </w:p>
    <w:p>
      <w:pPr>
        <w:pStyle w:val="ListBullet"/>
      </w:pPr>
      <w:r>
        <w:t>Sơ đồ khối tổng thể.</w:t>
      </w:r>
    </w:p>
    <w:p>
      <w:pPr>
        <w:pStyle w:val="ListBullet"/>
      </w:pPr>
      <w:r>
        <w:t>Luồng hình ảnh.</w:t>
      </w:r>
    </w:p>
    <w:p>
      <w:pPr>
        <w:pStyle w:val="ListBullet"/>
      </w:pPr>
      <w:r>
        <w:t>Luồng âm thanh.</w:t>
      </w:r>
    </w:p>
    <w:p>
      <w:pPr>
        <w:pStyle w:val="ListBullet"/>
      </w:pPr>
      <w:r>
        <w:t>Luồng hội thoại.</w:t>
      </w:r>
    </w:p>
    <w:p>
      <w:pPr>
        <w:pStyle w:val="ListBullet"/>
      </w:pPr>
      <w:r>
        <w:t>Luồng điều khiển.</w:t>
      </w:r>
    </w:p>
    <w:p>
      <w:pPr>
        <w:pStyle w:val="ListBullet"/>
      </w:pPr>
      <w:r>
        <w:t>Luồng nguồn.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D9EAF7"/>
            <w:vAlign w:val="center"/>
          </w:tcPr>
          <w:p>
            <w:pPr>
              <w:spacing w:line="276" w:lineRule="auto"/>
              <w:jc w:val="center"/>
            </w:pPr>
            <w:r>
              <w:rPr>
                <w:rFonts w:ascii="Times New Roman" w:hAnsi="Times New Roman" w:eastAsia="Times New Roman"/>
                <w:b/>
                <w:sz w:val="22"/>
              </w:rPr>
              <w:t>Hình cần chèn</w:t>
            </w:r>
          </w:p>
        </w:tc>
        <w:tc>
          <w:tcPr>
            <w:tcW w:type="dxa" w:w="3024"/>
            <w:shd w:fill="D9EAF7"/>
            <w:vAlign w:val="center"/>
          </w:tcPr>
          <w:p>
            <w:pPr>
              <w:spacing w:line="276" w:lineRule="auto"/>
              <w:jc w:val="center"/>
            </w:pPr>
            <w:r>
              <w:rPr>
                <w:rFonts w:ascii="Times New Roman" w:hAnsi="Times New Roman" w:eastAsia="Times New Roman"/>
                <w:b/>
                <w:sz w:val="22"/>
              </w:rPr>
              <w:t>Nội dung hình</w:t>
            </w:r>
          </w:p>
        </w:tc>
        <w:tc>
          <w:tcPr>
            <w:tcW w:type="dxa" w:w="3024"/>
            <w:shd w:fill="D9EAF7"/>
            <w:vAlign w:val="center"/>
          </w:tcPr>
          <w:p>
            <w:pPr>
              <w:spacing w:line="276" w:lineRule="auto"/>
              <w:jc w:val="center"/>
            </w:pPr>
            <w:r>
              <w:rPr>
                <w:rFonts w:ascii="Times New Roman" w:hAnsi="Times New Roman" w:eastAsia="Times New Roman"/>
                <w:b/>
                <w:sz w:val="22"/>
              </w:rPr>
              <w:t>Gợi ý chú thích</w:t>
            </w:r>
          </w:p>
        </w:tc>
      </w:tr>
      <w:tr>
        <w:tc>
          <w:tcPr>
            <w:tcW w:type="dxa" w:w="3024"/>
            <w:vAlign w:val="top"/>
          </w:tcPr>
          <w:p>
            <w:pPr>
              <w:spacing w:line="276" w:lineRule="auto"/>
            </w:pPr>
            <w:r>
              <w:rPr>
                <w:rFonts w:ascii="Times New Roman" w:hAnsi="Times New Roman" w:eastAsia="Times New Roman"/>
                <w:sz w:val="22"/>
              </w:rPr>
              <w:t>Hình 4.1</w:t>
            </w:r>
          </w:p>
        </w:tc>
        <w:tc>
          <w:tcPr>
            <w:tcW w:type="dxa" w:w="3024"/>
            <w:vAlign w:val="top"/>
          </w:tcPr>
          <w:p>
            <w:pPr>
              <w:spacing w:line="276" w:lineRule="auto"/>
            </w:pPr>
            <w:r>
              <w:rPr>
                <w:rFonts w:ascii="Times New Roman" w:hAnsi="Times New Roman" w:eastAsia="Times New Roman"/>
                <w:sz w:val="22"/>
              </w:rPr>
              <w:t>Sơ đồ khối tổng thể robot MONE</w:t>
            </w:r>
          </w:p>
        </w:tc>
        <w:tc>
          <w:tcPr>
            <w:tcW w:type="dxa" w:w="3024"/>
            <w:vAlign w:val="top"/>
          </w:tcPr>
          <w:p>
            <w:pPr>
              <w:spacing w:line="276" w:lineRule="auto"/>
            </w:pPr>
            <w:r>
              <w:rPr>
                <w:rFonts w:ascii="Times New Roman" w:hAnsi="Times New Roman" w:eastAsia="Times New Roman"/>
                <w:sz w:val="22"/>
              </w:rPr>
              <w:t>Nguồn: Tác giả thực hiện</w:t>
            </w:r>
          </w:p>
        </w:tc>
      </w:tr>
      <w:tr>
        <w:tc>
          <w:tcPr>
            <w:tcW w:type="dxa" w:w="3024"/>
            <w:vAlign w:val="top"/>
          </w:tcPr>
          <w:p>
            <w:pPr>
              <w:spacing w:line="276" w:lineRule="auto"/>
            </w:pPr>
            <w:r>
              <w:rPr>
                <w:rFonts w:ascii="Times New Roman" w:hAnsi="Times New Roman" w:eastAsia="Times New Roman"/>
                <w:sz w:val="22"/>
              </w:rPr>
              <w:t>Hình 4.2</w:t>
            </w:r>
          </w:p>
        </w:tc>
        <w:tc>
          <w:tcPr>
            <w:tcW w:type="dxa" w:w="3024"/>
            <w:vAlign w:val="top"/>
          </w:tcPr>
          <w:p>
            <w:pPr>
              <w:spacing w:line="276" w:lineRule="auto"/>
            </w:pPr>
            <w:r>
              <w:rPr>
                <w:rFonts w:ascii="Times New Roman" w:hAnsi="Times New Roman" w:eastAsia="Times New Roman"/>
                <w:sz w:val="22"/>
              </w:rPr>
              <w:t>Sơ đồ nguyên lý hoạt động</w:t>
            </w:r>
          </w:p>
        </w:tc>
        <w:tc>
          <w:tcPr>
            <w:tcW w:type="dxa" w:w="3024"/>
            <w:vAlign w:val="top"/>
          </w:tcPr>
          <w:p>
            <w:pPr>
              <w:spacing w:line="276" w:lineRule="auto"/>
            </w:pPr>
            <w:r>
              <w:rPr>
                <w:rFonts w:ascii="Times New Roman" w:hAnsi="Times New Roman" w:eastAsia="Times New Roman"/>
                <w:sz w:val="22"/>
              </w:rPr>
              <w:t>Chu trình wake word – cảm xúc – chatbot – chuyển động</w:t>
            </w:r>
          </w:p>
        </w:tc>
      </w:tr>
      <w:tr>
        <w:tc>
          <w:tcPr>
            <w:tcW w:type="dxa" w:w="3024"/>
            <w:vAlign w:val="top"/>
          </w:tcPr>
          <w:p>
            <w:pPr>
              <w:spacing w:line="276" w:lineRule="auto"/>
            </w:pPr>
            <w:r>
              <w:rPr>
                <w:rFonts w:ascii="Times New Roman" w:hAnsi="Times New Roman" w:eastAsia="Times New Roman"/>
                <w:sz w:val="22"/>
              </w:rPr>
              <w:t>Hình 4.3</w:t>
            </w:r>
          </w:p>
        </w:tc>
        <w:tc>
          <w:tcPr>
            <w:tcW w:type="dxa" w:w="3024"/>
            <w:vAlign w:val="top"/>
          </w:tcPr>
          <w:p>
            <w:pPr>
              <w:spacing w:line="276" w:lineRule="auto"/>
            </w:pPr>
            <w:r>
              <w:rPr>
                <w:rFonts w:ascii="Times New Roman" w:hAnsi="Times New Roman" w:eastAsia="Times New Roman"/>
                <w:sz w:val="22"/>
              </w:rPr>
              <w:t>Sơ đồ trạng thái robot</w:t>
            </w:r>
          </w:p>
        </w:tc>
        <w:tc>
          <w:tcPr>
            <w:tcW w:type="dxa" w:w="3024"/>
            <w:vAlign w:val="top"/>
          </w:tcPr>
          <w:p>
            <w:pPr>
              <w:spacing w:line="276" w:lineRule="auto"/>
            </w:pPr>
            <w:r>
              <w:rPr>
                <w:rFonts w:ascii="Times New Roman" w:hAnsi="Times New Roman" w:eastAsia="Times New Roman"/>
                <w:sz w:val="22"/>
              </w:rPr>
              <w:t>Các trạng thái: chờ, nghe, xử lý, trả lời, lỗi</w:t>
            </w:r>
          </w:p>
        </w:tc>
      </w:tr>
    </w:tbl>
    <w:p/>
    <w:p>
      <w:pPr>
        <w:pStyle w:val="Heading2"/>
        <w:keepNext/>
      </w:pPr>
      <w:r>
        <w:t>4.3. Thiết kế cơ khí</w:t>
      </w:r>
    </w:p>
    <w:p>
      <w:pPr>
        <w:pStyle w:val="Heading3"/>
        <w:keepNext/>
      </w:pPr>
      <w:r>
        <w:t>4.3.1. Thông số tổng thể</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D9EAF7"/>
            <w:vAlign w:val="center"/>
          </w:tcPr>
          <w:p>
            <w:pPr>
              <w:spacing w:line="276" w:lineRule="auto"/>
              <w:jc w:val="center"/>
            </w:pPr>
            <w:r>
              <w:rPr>
                <w:rFonts w:ascii="Times New Roman" w:hAnsi="Times New Roman" w:eastAsia="Times New Roman"/>
                <w:b/>
                <w:sz w:val="22"/>
              </w:rPr>
              <w:t>Thông số</w:t>
            </w:r>
          </w:p>
        </w:tc>
        <w:tc>
          <w:tcPr>
            <w:tcW w:type="dxa" w:w="3024"/>
            <w:shd w:fill="D9EAF7"/>
            <w:vAlign w:val="center"/>
          </w:tcPr>
          <w:p>
            <w:pPr>
              <w:spacing w:line="276" w:lineRule="auto"/>
              <w:jc w:val="center"/>
            </w:pPr>
            <w:r>
              <w:rPr>
                <w:rFonts w:ascii="Times New Roman" w:hAnsi="Times New Roman" w:eastAsia="Times New Roman"/>
                <w:b/>
                <w:sz w:val="22"/>
              </w:rPr>
              <w:t>Giá trị thiết kế</w:t>
            </w:r>
          </w:p>
        </w:tc>
        <w:tc>
          <w:tcPr>
            <w:tcW w:type="dxa" w:w="3024"/>
            <w:shd w:fill="D9EAF7"/>
            <w:vAlign w:val="center"/>
          </w:tcPr>
          <w:p>
            <w:pPr>
              <w:spacing w:line="276" w:lineRule="auto"/>
              <w:jc w:val="center"/>
            </w:pPr>
            <w:r>
              <w:rPr>
                <w:rFonts w:ascii="Times New Roman" w:hAnsi="Times New Roman" w:eastAsia="Times New Roman"/>
                <w:b/>
                <w:sz w:val="22"/>
              </w:rPr>
              <w:t>Ghi chú</w:t>
            </w:r>
          </w:p>
        </w:tc>
      </w:tr>
      <w:tr>
        <w:tc>
          <w:tcPr>
            <w:tcW w:type="dxa" w:w="3024"/>
            <w:vAlign w:val="top"/>
          </w:tcPr>
          <w:p>
            <w:pPr>
              <w:spacing w:line="276" w:lineRule="auto"/>
            </w:pPr>
            <w:r>
              <w:rPr>
                <w:rFonts w:ascii="Times New Roman" w:hAnsi="Times New Roman" w:eastAsia="Times New Roman"/>
                <w:sz w:val="22"/>
              </w:rPr>
              <w:t>Chiều cao</w:t>
            </w:r>
          </w:p>
        </w:tc>
        <w:tc>
          <w:tcPr>
            <w:tcW w:type="dxa" w:w="3024"/>
            <w:vAlign w:val="top"/>
          </w:tcPr>
          <w:p>
            <w:pPr>
              <w:spacing w:line="276" w:lineRule="auto"/>
            </w:pPr>
            <w:r>
              <w:rPr>
                <w:rFonts w:ascii="Times New Roman" w:hAnsi="Times New Roman" w:eastAsia="Times New Roman"/>
                <w:sz w:val="22"/>
              </w:rPr>
              <w:t>[....] mm</w:t>
            </w:r>
          </w:p>
        </w:tc>
        <w:tc>
          <w:tcPr>
            <w:tcW w:type="dxa" w:w="3024"/>
            <w:vAlign w:val="top"/>
          </w:tcPr>
          <w:p>
            <w:pPr>
              <w:spacing w:line="276" w:lineRule="auto"/>
            </w:pPr>
            <w:r>
              <w:rPr>
                <w:rFonts w:ascii="Times New Roman" w:hAnsi="Times New Roman" w:eastAsia="Times New Roman"/>
                <w:sz w:val="22"/>
              </w:rPr>
              <w:t>Đo trên CAD hoặc robot hoàn thiện</w:t>
            </w:r>
          </w:p>
        </w:tc>
      </w:tr>
      <w:tr>
        <w:tc>
          <w:tcPr>
            <w:tcW w:type="dxa" w:w="3024"/>
            <w:vAlign w:val="top"/>
          </w:tcPr>
          <w:p>
            <w:pPr>
              <w:spacing w:line="276" w:lineRule="auto"/>
            </w:pPr>
            <w:r>
              <w:rPr>
                <w:rFonts w:ascii="Times New Roman" w:hAnsi="Times New Roman" w:eastAsia="Times New Roman"/>
                <w:sz w:val="22"/>
              </w:rPr>
              <w:t>Chiều rộng</w:t>
            </w:r>
          </w:p>
        </w:tc>
        <w:tc>
          <w:tcPr>
            <w:tcW w:type="dxa" w:w="3024"/>
            <w:vAlign w:val="top"/>
          </w:tcPr>
          <w:p>
            <w:pPr>
              <w:spacing w:line="276" w:lineRule="auto"/>
            </w:pPr>
            <w:r>
              <w:rPr>
                <w:rFonts w:ascii="Times New Roman" w:hAnsi="Times New Roman" w:eastAsia="Times New Roman"/>
                <w:sz w:val="22"/>
              </w:rPr>
              <w:t>[....] mm</w:t>
            </w:r>
          </w:p>
        </w:tc>
        <w:tc>
          <w:tcPr>
            <w:tcW w:type="dxa" w:w="3024"/>
            <w:vAlign w:val="top"/>
          </w:tcPr>
          <w:p>
            <w:pPr>
              <w:spacing w:line="276" w:lineRule="auto"/>
            </w:pPr>
            <w:r>
              <w:rPr>
                <w:rFonts w:ascii="Times New Roman" w:hAnsi="Times New Roman" w:eastAsia="Times New Roman"/>
                <w:sz w:val="22"/>
              </w:rPr>
              <w:t>Tính cả tay nếu cần</w:t>
            </w:r>
          </w:p>
        </w:tc>
      </w:tr>
      <w:tr>
        <w:tc>
          <w:tcPr>
            <w:tcW w:type="dxa" w:w="3024"/>
            <w:vAlign w:val="top"/>
          </w:tcPr>
          <w:p>
            <w:pPr>
              <w:spacing w:line="276" w:lineRule="auto"/>
            </w:pPr>
            <w:r>
              <w:rPr>
                <w:rFonts w:ascii="Times New Roman" w:hAnsi="Times New Roman" w:eastAsia="Times New Roman"/>
                <w:sz w:val="22"/>
              </w:rPr>
              <w:t>Chiều sâu</w:t>
            </w:r>
          </w:p>
        </w:tc>
        <w:tc>
          <w:tcPr>
            <w:tcW w:type="dxa" w:w="3024"/>
            <w:vAlign w:val="top"/>
          </w:tcPr>
          <w:p>
            <w:pPr>
              <w:spacing w:line="276" w:lineRule="auto"/>
            </w:pPr>
            <w:r>
              <w:rPr>
                <w:rFonts w:ascii="Times New Roman" w:hAnsi="Times New Roman" w:eastAsia="Times New Roman"/>
                <w:sz w:val="22"/>
              </w:rPr>
              <w:t>[....] mm</w:t>
            </w:r>
          </w:p>
        </w:tc>
        <w:tc>
          <w:tcPr>
            <w:tcW w:type="dxa" w:w="3024"/>
            <w:vAlign w:val="top"/>
          </w:tcPr>
          <w:p>
            <w:pPr>
              <w:spacing w:line="276" w:lineRule="auto"/>
            </w:pPr>
            <w:r>
              <w:rPr>
                <w:rFonts w:ascii="Times New Roman" w:hAnsi="Times New Roman" w:eastAsia="Times New Roman"/>
                <w:sz w:val="22"/>
              </w:rPr>
              <w:t>Tính cả balo</w:t>
            </w:r>
          </w:p>
        </w:tc>
      </w:tr>
      <w:tr>
        <w:tc>
          <w:tcPr>
            <w:tcW w:type="dxa" w:w="3024"/>
            <w:vAlign w:val="top"/>
          </w:tcPr>
          <w:p>
            <w:pPr>
              <w:spacing w:line="276" w:lineRule="auto"/>
            </w:pPr>
            <w:r>
              <w:rPr>
                <w:rFonts w:ascii="Times New Roman" w:hAnsi="Times New Roman" w:eastAsia="Times New Roman"/>
                <w:sz w:val="22"/>
              </w:rPr>
              <w:t>Khối lượng</w:t>
            </w:r>
          </w:p>
        </w:tc>
        <w:tc>
          <w:tcPr>
            <w:tcW w:type="dxa" w:w="3024"/>
            <w:vAlign w:val="top"/>
          </w:tcPr>
          <w:p>
            <w:pPr>
              <w:spacing w:line="276" w:lineRule="auto"/>
            </w:pPr>
            <w:r>
              <w:rPr>
                <w:rFonts w:ascii="Times New Roman" w:hAnsi="Times New Roman" w:eastAsia="Times New Roman"/>
                <w:sz w:val="22"/>
              </w:rPr>
              <w:t>[....] kg</w:t>
            </w:r>
          </w:p>
        </w:tc>
        <w:tc>
          <w:tcPr>
            <w:tcW w:type="dxa" w:w="3024"/>
            <w:vAlign w:val="top"/>
          </w:tcPr>
          <w:p>
            <w:pPr>
              <w:spacing w:line="276" w:lineRule="auto"/>
            </w:pPr>
            <w:r>
              <w:rPr>
                <w:rFonts w:ascii="Times New Roman" w:hAnsi="Times New Roman" w:eastAsia="Times New Roman"/>
                <w:sz w:val="22"/>
              </w:rPr>
              <w:t>Đo sau khi lắp</w:t>
            </w:r>
          </w:p>
        </w:tc>
      </w:tr>
      <w:tr>
        <w:tc>
          <w:tcPr>
            <w:tcW w:type="dxa" w:w="3024"/>
            <w:vAlign w:val="top"/>
          </w:tcPr>
          <w:p>
            <w:pPr>
              <w:spacing w:line="276" w:lineRule="auto"/>
            </w:pPr>
            <w:r>
              <w:rPr>
                <w:rFonts w:ascii="Times New Roman" w:hAnsi="Times New Roman" w:eastAsia="Times New Roman"/>
                <w:sz w:val="22"/>
              </w:rPr>
              <w:t>Đường kính bánh</w:t>
            </w:r>
          </w:p>
        </w:tc>
        <w:tc>
          <w:tcPr>
            <w:tcW w:type="dxa" w:w="3024"/>
            <w:vAlign w:val="top"/>
          </w:tcPr>
          <w:p>
            <w:pPr>
              <w:spacing w:line="276" w:lineRule="auto"/>
            </w:pPr>
            <w:r>
              <w:rPr>
                <w:rFonts w:ascii="Times New Roman" w:hAnsi="Times New Roman" w:eastAsia="Times New Roman"/>
                <w:sz w:val="22"/>
              </w:rPr>
              <w:t>[....] mm</w:t>
            </w:r>
          </w:p>
        </w:tc>
        <w:tc>
          <w:tcPr>
            <w:tcW w:type="dxa" w:w="3024"/>
            <w:vAlign w:val="top"/>
          </w:tcPr>
          <w:p>
            <w:pPr>
              <w:spacing w:line="276" w:lineRule="auto"/>
            </w:pPr>
            <w:r>
              <w:rPr>
                <w:rFonts w:ascii="Times New Roman" w:hAnsi="Times New Roman" w:eastAsia="Times New Roman"/>
                <w:sz w:val="22"/>
              </w:rPr>
              <w:t>Bánh in 3D hoặc bánh mua</w:t>
            </w:r>
          </w:p>
        </w:tc>
      </w:tr>
    </w:tbl>
    <w:p/>
    <w:p>
      <w:pPr>
        <w:pStyle w:val="Heading3"/>
        <w:keepNext/>
      </w:pPr>
      <w:r>
        <w:t>4.3.2. Cụm đầu</w:t>
      </w:r>
    </w:p>
    <w:p>
      <w:pPr>
        <w:pStyle w:val="ListBullet"/>
      </w:pPr>
      <w:r>
        <w:t>Hình dáng đầu.</w:t>
      </w:r>
    </w:p>
    <w:p>
      <w:pPr>
        <w:pStyle w:val="ListBullet"/>
      </w:pPr>
      <w:r>
        <w:t>Vị trí camera, màn hình, micro và loa.</w:t>
      </w:r>
    </w:p>
    <w:p>
      <w:pPr>
        <w:pStyle w:val="ListBullet"/>
      </w:pPr>
      <w:r>
        <w:t>Vị trí bắt vít.</w:t>
      </w:r>
    </w:p>
    <w:p>
      <w:pPr>
        <w:pStyle w:val="ListBullet"/>
      </w:pPr>
      <w:r>
        <w:t>Cách ghép mảnh trái/phải.</w:t>
      </w:r>
    </w:p>
    <w:p>
      <w:pPr>
        <w:pStyle w:val="ListBullet"/>
      </w:pPr>
      <w:r>
        <w:t>Không gian đi dây.</w:t>
      </w:r>
    </w:p>
    <w:p>
      <w:pPr>
        <w:pStyle w:val="Heading3"/>
        <w:keepNext/>
      </w:pPr>
      <w:r>
        <w:t>4.3.3. Cụm cổ</w:t>
      </w:r>
    </w:p>
    <w:p>
      <w:pPr>
        <w:pStyle w:val="ListBullet"/>
      </w:pPr>
      <w:r>
        <w:t>Số bậc tự do.</w:t>
      </w:r>
    </w:p>
    <w:p>
      <w:pPr>
        <w:pStyle w:val="ListBullet"/>
      </w:pPr>
      <w:r>
        <w:t>Vị trí servo.</w:t>
      </w:r>
    </w:p>
    <w:p>
      <w:pPr>
        <w:pStyle w:val="ListBullet"/>
      </w:pPr>
      <w:r>
        <w:t>Trục quay.</w:t>
      </w:r>
    </w:p>
    <w:p>
      <w:pPr>
        <w:pStyle w:val="ListBullet"/>
      </w:pPr>
      <w:r>
        <w:t>Giới hạn góc.</w:t>
      </w:r>
    </w:p>
    <w:p>
      <w:pPr>
        <w:pStyle w:val="ListBullet"/>
      </w:pPr>
      <w:r>
        <w:t>Tải trọng phần đầu.</w:t>
      </w:r>
    </w:p>
    <w:p>
      <w:pPr>
        <w:pStyle w:val="ListBullet"/>
      </w:pPr>
      <w:r>
        <w:t>Đường đi dây qua cổ.</w:t>
      </w:r>
    </w:p>
    <w:p>
      <w:pPr>
        <w:pStyle w:val="Heading3"/>
        <w:keepNext/>
      </w:pPr>
      <w:r>
        <w:t>4.3.4. Cụm vai và tay</w:t>
      </w:r>
    </w:p>
    <w:p>
      <w:pPr>
        <w:pStyle w:val="ListBullet"/>
      </w:pPr>
      <w:r>
        <w:t>Vị trí khớp vai.</w:t>
      </w:r>
    </w:p>
    <w:p>
      <w:pPr>
        <w:pStyle w:val="ListBullet"/>
      </w:pPr>
      <w:r>
        <w:t>Cách lắp servo.</w:t>
      </w:r>
    </w:p>
    <w:p>
      <w:pPr>
        <w:pStyle w:val="ListBullet"/>
      </w:pPr>
      <w:r>
        <w:t>Góc nâng/hạ.</w:t>
      </w:r>
    </w:p>
    <w:p>
      <w:pPr>
        <w:pStyle w:val="ListBullet"/>
      </w:pPr>
      <w:r>
        <w:t>Động tác vẫy tay.</w:t>
      </w:r>
    </w:p>
    <w:p>
      <w:pPr>
        <w:pStyle w:val="ListBullet"/>
      </w:pPr>
      <w:r>
        <w:t>Giới hạn tránh va chạm.</w:t>
      </w:r>
    </w:p>
    <w:p>
      <w:pPr>
        <w:pStyle w:val="Heading3"/>
        <w:keepNext/>
      </w:pPr>
      <w:r>
        <w:t>4.3.5. Thân, balo và đế</w:t>
      </w:r>
    </w:p>
    <w:p>
      <w:pPr>
        <w:pStyle w:val="ListBullet"/>
      </w:pPr>
      <w:r>
        <w:t>Thân chịu lực.</w:t>
      </w:r>
    </w:p>
    <w:p>
      <w:pPr>
        <w:pStyle w:val="ListBullet"/>
      </w:pPr>
      <w:r>
        <w:t>Balo chứa Jetson/USB/quạt.</w:t>
      </w:r>
    </w:p>
    <w:p>
      <w:pPr>
        <w:pStyle w:val="ListBullet"/>
      </w:pPr>
      <w:r>
        <w:t>Khớp nối balo với thân cong.</w:t>
      </w:r>
    </w:p>
    <w:p>
      <w:pPr>
        <w:pStyle w:val="ListBullet"/>
      </w:pPr>
      <w:r>
        <w:t>Đế chứa động cơ/pin/driver.</w:t>
      </w:r>
    </w:p>
    <w:p>
      <w:pPr>
        <w:pStyle w:val="ListBullet"/>
      </w:pPr>
      <w:r>
        <w:t>Cơ cấu bánh xe.</w:t>
      </w:r>
    </w:p>
    <w:p>
      <w:pPr>
        <w:pStyle w:val="Heading3"/>
        <w:keepNext/>
      </w:pPr>
      <w:r>
        <w:t>4.3.6. Kiểm tra file STL</w:t>
      </w:r>
    </w:p>
    <w:p>
      <w:pPr>
        <w:pStyle w:val="ListBullet"/>
      </w:pPr>
      <w:r>
        <w:t>Kiểm tra shell rời.</w:t>
      </w:r>
    </w:p>
    <w:p>
      <w:pPr>
        <w:pStyle w:val="ListBullet"/>
      </w:pPr>
      <w:r>
        <w:t>Kiểm tra mặt hở.</w:t>
      </w:r>
    </w:p>
    <w:p>
      <w:pPr>
        <w:pStyle w:val="ListBullet"/>
      </w:pPr>
      <w:r>
        <w:t>Kiểm tra non-manifold.</w:t>
      </w:r>
    </w:p>
    <w:p>
      <w:pPr>
        <w:pStyle w:val="ListBullet"/>
      </w:pPr>
      <w:r>
        <w:t>Kiểm tra độ dày thành.</w:t>
      </w:r>
    </w:p>
    <w:p>
      <w:pPr>
        <w:pStyle w:val="ListBullet"/>
      </w:pPr>
      <w:r>
        <w:t>Kiểm tra khả năng slice.</w:t>
      </w:r>
    </w:p>
    <w:p>
      <w:pPr>
        <w:pStyle w:val="ListBullet"/>
      </w:pPr>
      <w:r>
        <w:t>Kiểm tra support và hướng in.</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Hình cần chèn</w:t>
            </w:r>
          </w:p>
        </w:tc>
        <w:tc>
          <w:tcPr>
            <w:tcW w:type="dxa" w:w="4535"/>
            <w:shd w:fill="D9EAF7"/>
            <w:vAlign w:val="center"/>
          </w:tcPr>
          <w:p>
            <w:pPr>
              <w:spacing w:line="276" w:lineRule="auto"/>
              <w:jc w:val="center"/>
            </w:pPr>
            <w:r>
              <w:rPr>
                <w:rFonts w:ascii="Times New Roman" w:hAnsi="Times New Roman" w:eastAsia="Times New Roman"/>
                <w:b/>
                <w:sz w:val="22"/>
              </w:rPr>
              <w:t>Nội dung</w:t>
            </w:r>
          </w:p>
        </w:tc>
      </w:tr>
      <w:tr>
        <w:tc>
          <w:tcPr>
            <w:tcW w:type="dxa" w:w="4535"/>
            <w:vAlign w:val="top"/>
          </w:tcPr>
          <w:p>
            <w:pPr>
              <w:spacing w:line="276" w:lineRule="auto"/>
            </w:pPr>
            <w:r>
              <w:rPr>
                <w:rFonts w:ascii="Times New Roman" w:hAnsi="Times New Roman" w:eastAsia="Times New Roman"/>
                <w:sz w:val="22"/>
              </w:rPr>
              <w:t>Hình 4.4</w:t>
            </w:r>
          </w:p>
        </w:tc>
        <w:tc>
          <w:tcPr>
            <w:tcW w:type="dxa" w:w="4535"/>
            <w:vAlign w:val="top"/>
          </w:tcPr>
          <w:p>
            <w:pPr>
              <w:spacing w:line="276" w:lineRule="auto"/>
            </w:pPr>
            <w:r>
              <w:rPr>
                <w:rFonts w:ascii="Times New Roman" w:hAnsi="Times New Roman" w:eastAsia="Times New Roman"/>
                <w:sz w:val="22"/>
              </w:rPr>
              <w:t>Mô hình 3D tổng thể robot</w:t>
            </w:r>
          </w:p>
        </w:tc>
      </w:tr>
      <w:tr>
        <w:tc>
          <w:tcPr>
            <w:tcW w:type="dxa" w:w="4535"/>
            <w:vAlign w:val="top"/>
          </w:tcPr>
          <w:p>
            <w:pPr>
              <w:spacing w:line="276" w:lineRule="auto"/>
            </w:pPr>
            <w:r>
              <w:rPr>
                <w:rFonts w:ascii="Times New Roman" w:hAnsi="Times New Roman" w:eastAsia="Times New Roman"/>
                <w:sz w:val="22"/>
              </w:rPr>
              <w:t>Hình 4.5</w:t>
            </w:r>
          </w:p>
        </w:tc>
        <w:tc>
          <w:tcPr>
            <w:tcW w:type="dxa" w:w="4535"/>
            <w:vAlign w:val="top"/>
          </w:tcPr>
          <w:p>
            <w:pPr>
              <w:spacing w:line="276" w:lineRule="auto"/>
            </w:pPr>
            <w:r>
              <w:rPr>
                <w:rFonts w:ascii="Times New Roman" w:hAnsi="Times New Roman" w:eastAsia="Times New Roman"/>
                <w:sz w:val="22"/>
              </w:rPr>
              <w:t>Hình tách cụm robot</w:t>
            </w:r>
          </w:p>
        </w:tc>
      </w:tr>
      <w:tr>
        <w:tc>
          <w:tcPr>
            <w:tcW w:type="dxa" w:w="4535"/>
            <w:vAlign w:val="top"/>
          </w:tcPr>
          <w:p>
            <w:pPr>
              <w:spacing w:line="276" w:lineRule="auto"/>
            </w:pPr>
            <w:r>
              <w:rPr>
                <w:rFonts w:ascii="Times New Roman" w:hAnsi="Times New Roman" w:eastAsia="Times New Roman"/>
                <w:sz w:val="22"/>
              </w:rPr>
              <w:t>Hình 4.6</w:t>
            </w:r>
          </w:p>
        </w:tc>
        <w:tc>
          <w:tcPr>
            <w:tcW w:type="dxa" w:w="4535"/>
            <w:vAlign w:val="top"/>
          </w:tcPr>
          <w:p>
            <w:pPr>
              <w:spacing w:line="276" w:lineRule="auto"/>
            </w:pPr>
            <w:r>
              <w:rPr>
                <w:rFonts w:ascii="Times New Roman" w:hAnsi="Times New Roman" w:eastAsia="Times New Roman"/>
                <w:sz w:val="22"/>
              </w:rPr>
              <w:t>Bản vẽ kích thước tổng thể</w:t>
            </w:r>
          </w:p>
        </w:tc>
      </w:tr>
      <w:tr>
        <w:tc>
          <w:tcPr>
            <w:tcW w:type="dxa" w:w="4535"/>
            <w:vAlign w:val="top"/>
          </w:tcPr>
          <w:p>
            <w:pPr>
              <w:spacing w:line="276" w:lineRule="auto"/>
            </w:pPr>
            <w:r>
              <w:rPr>
                <w:rFonts w:ascii="Times New Roman" w:hAnsi="Times New Roman" w:eastAsia="Times New Roman"/>
                <w:sz w:val="22"/>
              </w:rPr>
              <w:t>Hình 4.7</w:t>
            </w:r>
          </w:p>
        </w:tc>
        <w:tc>
          <w:tcPr>
            <w:tcW w:type="dxa" w:w="4535"/>
            <w:vAlign w:val="top"/>
          </w:tcPr>
          <w:p>
            <w:pPr>
              <w:spacing w:line="276" w:lineRule="auto"/>
            </w:pPr>
            <w:r>
              <w:rPr>
                <w:rFonts w:ascii="Times New Roman" w:hAnsi="Times New Roman" w:eastAsia="Times New Roman"/>
                <w:sz w:val="22"/>
              </w:rPr>
              <w:t>Thiết kế cụm đầu</w:t>
            </w:r>
          </w:p>
        </w:tc>
      </w:tr>
      <w:tr>
        <w:tc>
          <w:tcPr>
            <w:tcW w:type="dxa" w:w="4535"/>
            <w:vAlign w:val="top"/>
          </w:tcPr>
          <w:p>
            <w:pPr>
              <w:spacing w:line="276" w:lineRule="auto"/>
            </w:pPr>
            <w:r>
              <w:rPr>
                <w:rFonts w:ascii="Times New Roman" w:hAnsi="Times New Roman" w:eastAsia="Times New Roman"/>
                <w:sz w:val="22"/>
              </w:rPr>
              <w:t>Hình 4.8</w:t>
            </w:r>
          </w:p>
        </w:tc>
        <w:tc>
          <w:tcPr>
            <w:tcW w:type="dxa" w:w="4535"/>
            <w:vAlign w:val="top"/>
          </w:tcPr>
          <w:p>
            <w:pPr>
              <w:spacing w:line="276" w:lineRule="auto"/>
            </w:pPr>
            <w:r>
              <w:rPr>
                <w:rFonts w:ascii="Times New Roman" w:hAnsi="Times New Roman" w:eastAsia="Times New Roman"/>
                <w:sz w:val="22"/>
              </w:rPr>
              <w:t>Thiết kế cụm cổ</w:t>
            </w:r>
          </w:p>
        </w:tc>
      </w:tr>
      <w:tr>
        <w:tc>
          <w:tcPr>
            <w:tcW w:type="dxa" w:w="4535"/>
            <w:vAlign w:val="top"/>
          </w:tcPr>
          <w:p>
            <w:pPr>
              <w:spacing w:line="276" w:lineRule="auto"/>
            </w:pPr>
            <w:r>
              <w:rPr>
                <w:rFonts w:ascii="Times New Roman" w:hAnsi="Times New Roman" w:eastAsia="Times New Roman"/>
                <w:sz w:val="22"/>
              </w:rPr>
              <w:t>Hình 4.9</w:t>
            </w:r>
          </w:p>
        </w:tc>
        <w:tc>
          <w:tcPr>
            <w:tcW w:type="dxa" w:w="4535"/>
            <w:vAlign w:val="top"/>
          </w:tcPr>
          <w:p>
            <w:pPr>
              <w:spacing w:line="276" w:lineRule="auto"/>
            </w:pPr>
            <w:r>
              <w:rPr>
                <w:rFonts w:ascii="Times New Roman" w:hAnsi="Times New Roman" w:eastAsia="Times New Roman"/>
                <w:sz w:val="22"/>
              </w:rPr>
              <w:t>Thiết kế thân và balo</w:t>
            </w:r>
          </w:p>
        </w:tc>
      </w:tr>
      <w:tr>
        <w:tc>
          <w:tcPr>
            <w:tcW w:type="dxa" w:w="4535"/>
            <w:vAlign w:val="top"/>
          </w:tcPr>
          <w:p>
            <w:pPr>
              <w:spacing w:line="276" w:lineRule="auto"/>
            </w:pPr>
            <w:r>
              <w:rPr>
                <w:rFonts w:ascii="Times New Roman" w:hAnsi="Times New Roman" w:eastAsia="Times New Roman"/>
                <w:sz w:val="22"/>
              </w:rPr>
              <w:t>Hình 4.10</w:t>
            </w:r>
          </w:p>
        </w:tc>
        <w:tc>
          <w:tcPr>
            <w:tcW w:type="dxa" w:w="4535"/>
            <w:vAlign w:val="top"/>
          </w:tcPr>
          <w:p>
            <w:pPr>
              <w:spacing w:line="276" w:lineRule="auto"/>
            </w:pPr>
            <w:r>
              <w:rPr>
                <w:rFonts w:ascii="Times New Roman" w:hAnsi="Times New Roman" w:eastAsia="Times New Roman"/>
                <w:sz w:val="22"/>
              </w:rPr>
              <w:t>Thiết kế đế và bánh xe</w:t>
            </w:r>
          </w:p>
        </w:tc>
      </w:tr>
      <w:tr>
        <w:tc>
          <w:tcPr>
            <w:tcW w:type="dxa" w:w="4535"/>
            <w:vAlign w:val="top"/>
          </w:tcPr>
          <w:p>
            <w:pPr>
              <w:spacing w:line="276" w:lineRule="auto"/>
            </w:pPr>
            <w:r>
              <w:rPr>
                <w:rFonts w:ascii="Times New Roman" w:hAnsi="Times New Roman" w:eastAsia="Times New Roman"/>
                <w:sz w:val="22"/>
              </w:rPr>
              <w:t>Hình 4.11</w:t>
            </w:r>
          </w:p>
        </w:tc>
        <w:tc>
          <w:tcPr>
            <w:tcW w:type="dxa" w:w="4535"/>
            <w:vAlign w:val="top"/>
          </w:tcPr>
          <w:p>
            <w:pPr>
              <w:spacing w:line="276" w:lineRule="auto"/>
            </w:pPr>
            <w:r>
              <w:rPr>
                <w:rFonts w:ascii="Times New Roman" w:hAnsi="Times New Roman" w:eastAsia="Times New Roman"/>
                <w:sz w:val="22"/>
              </w:rPr>
              <w:t>Kiểm tra/slice chi tiết in 3D</w:t>
            </w:r>
          </w:p>
        </w:tc>
      </w:tr>
    </w:tbl>
    <w:p/>
    <w:p>
      <w:pPr>
        <w:pStyle w:val="Heading2"/>
        <w:keepNext/>
      </w:pPr>
      <w:r>
        <w:t>4.4. Thiết kế phần cứng điện tử</w:t>
      </w:r>
    </w:p>
    <w:p>
      <w:pPr>
        <w:pStyle w:val="Heading3"/>
        <w:keepNext/>
      </w:pPr>
      <w:r>
        <w:t>4.4.1. Danh sách linh kiện</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fill="D9EAF7"/>
            <w:vAlign w:val="center"/>
          </w:tcPr>
          <w:p>
            <w:pPr>
              <w:spacing w:line="276" w:lineRule="auto"/>
              <w:jc w:val="center"/>
            </w:pPr>
            <w:r>
              <w:rPr>
                <w:rFonts w:ascii="Times New Roman" w:hAnsi="Times New Roman" w:eastAsia="Times New Roman"/>
                <w:b/>
                <w:sz w:val="22"/>
              </w:rPr>
              <w:t>STT</w:t>
            </w:r>
          </w:p>
        </w:tc>
        <w:tc>
          <w:tcPr>
            <w:tcW w:type="dxa" w:w="1814"/>
            <w:shd w:fill="D9EAF7"/>
            <w:vAlign w:val="center"/>
          </w:tcPr>
          <w:p>
            <w:pPr>
              <w:spacing w:line="276" w:lineRule="auto"/>
              <w:jc w:val="center"/>
            </w:pPr>
            <w:r>
              <w:rPr>
                <w:rFonts w:ascii="Times New Roman" w:hAnsi="Times New Roman" w:eastAsia="Times New Roman"/>
                <w:b/>
                <w:sz w:val="22"/>
              </w:rPr>
              <w:t>Linh kiện</w:t>
            </w:r>
          </w:p>
        </w:tc>
        <w:tc>
          <w:tcPr>
            <w:tcW w:type="dxa" w:w="1814"/>
            <w:shd w:fill="D9EAF7"/>
            <w:vAlign w:val="center"/>
          </w:tcPr>
          <w:p>
            <w:pPr>
              <w:spacing w:line="276" w:lineRule="auto"/>
              <w:jc w:val="center"/>
            </w:pPr>
            <w:r>
              <w:rPr>
                <w:rFonts w:ascii="Times New Roman" w:hAnsi="Times New Roman" w:eastAsia="Times New Roman"/>
                <w:b/>
                <w:sz w:val="22"/>
              </w:rPr>
              <w:t>Số lượng</w:t>
            </w:r>
          </w:p>
        </w:tc>
        <w:tc>
          <w:tcPr>
            <w:tcW w:type="dxa" w:w="1814"/>
            <w:shd w:fill="D9EAF7"/>
            <w:vAlign w:val="center"/>
          </w:tcPr>
          <w:p>
            <w:pPr>
              <w:spacing w:line="276" w:lineRule="auto"/>
              <w:jc w:val="center"/>
            </w:pPr>
            <w:r>
              <w:rPr>
                <w:rFonts w:ascii="Times New Roman" w:hAnsi="Times New Roman" w:eastAsia="Times New Roman"/>
                <w:b/>
                <w:sz w:val="22"/>
              </w:rPr>
              <w:t>Thông số chính</w:t>
            </w:r>
          </w:p>
        </w:tc>
        <w:tc>
          <w:tcPr>
            <w:tcW w:type="dxa" w:w="1814"/>
            <w:shd w:fill="D9EAF7"/>
            <w:vAlign w:val="center"/>
          </w:tcPr>
          <w:p>
            <w:pPr>
              <w:spacing w:line="276" w:lineRule="auto"/>
              <w:jc w:val="center"/>
            </w:pPr>
            <w:r>
              <w:rPr>
                <w:rFonts w:ascii="Times New Roman" w:hAnsi="Times New Roman" w:eastAsia="Times New Roman"/>
                <w:b/>
                <w:sz w:val="22"/>
              </w:rPr>
              <w:t>Vai trò</w:t>
            </w:r>
          </w:p>
        </w:tc>
      </w:tr>
      <w:tr>
        <w:tc>
          <w:tcPr>
            <w:tcW w:type="dxa" w:w="1814"/>
            <w:vAlign w:val="top"/>
          </w:tcPr>
          <w:p>
            <w:pPr>
              <w:spacing w:line="276" w:lineRule="auto"/>
            </w:pPr>
            <w:r>
              <w:rPr>
                <w:rFonts w:ascii="Times New Roman" w:hAnsi="Times New Roman" w:eastAsia="Times New Roman"/>
                <w:sz w:val="22"/>
              </w:rPr>
              <w:t>1</w:t>
            </w:r>
          </w:p>
        </w:tc>
        <w:tc>
          <w:tcPr>
            <w:tcW w:type="dxa" w:w="1814"/>
            <w:vAlign w:val="top"/>
          </w:tcPr>
          <w:p>
            <w:pPr>
              <w:spacing w:line="276" w:lineRule="auto"/>
            </w:pPr>
            <w:r>
              <w:rPr>
                <w:rFonts w:ascii="Times New Roman" w:hAnsi="Times New Roman" w:eastAsia="Times New Roman"/>
                <w:sz w:val="22"/>
              </w:rPr>
              <w:t>Jetson Nano</w:t>
            </w:r>
          </w:p>
        </w:tc>
        <w:tc>
          <w:tcPr>
            <w:tcW w:type="dxa" w:w="1814"/>
            <w:vAlign w:val="top"/>
          </w:tcPr>
          <w:p>
            <w:pPr>
              <w:spacing w:line="276" w:lineRule="auto"/>
            </w:pPr>
            <w:r>
              <w:rPr>
                <w:rFonts w:ascii="Times New Roman" w:hAnsi="Times New Roman" w:eastAsia="Times New Roman"/>
                <w:sz w:val="22"/>
              </w:rPr>
              <w:t>1</w:t>
            </w:r>
          </w:p>
        </w:tc>
        <w:tc>
          <w:tcPr>
            <w:tcW w:type="dxa" w:w="1814"/>
            <w:vAlign w:val="top"/>
          </w:tcPr>
          <w:p>
            <w:pPr>
              <w:spacing w:line="276" w:lineRule="auto"/>
            </w:pPr>
            <w:r>
              <w:rPr>
                <w:rFonts w:ascii="Times New Roman" w:hAnsi="Times New Roman" w:eastAsia="Times New Roman"/>
                <w:sz w:val="22"/>
              </w:rPr>
              <w:t>[JetPack/RAM/....]</w:t>
            </w:r>
          </w:p>
        </w:tc>
        <w:tc>
          <w:tcPr>
            <w:tcW w:type="dxa" w:w="1814"/>
            <w:vAlign w:val="top"/>
          </w:tcPr>
          <w:p>
            <w:pPr>
              <w:spacing w:line="276" w:lineRule="auto"/>
            </w:pPr>
            <w:r>
              <w:rPr>
                <w:rFonts w:ascii="Times New Roman" w:hAnsi="Times New Roman" w:eastAsia="Times New Roman"/>
                <w:sz w:val="22"/>
              </w:rPr>
              <w:t>Xử lý AI và chatbot</w:t>
            </w:r>
          </w:p>
        </w:tc>
      </w:tr>
      <w:tr>
        <w:tc>
          <w:tcPr>
            <w:tcW w:type="dxa" w:w="1814"/>
            <w:vAlign w:val="top"/>
          </w:tcPr>
          <w:p>
            <w:pPr>
              <w:spacing w:line="276" w:lineRule="auto"/>
            </w:pPr>
            <w:r>
              <w:rPr>
                <w:rFonts w:ascii="Times New Roman" w:hAnsi="Times New Roman" w:eastAsia="Times New Roman"/>
                <w:sz w:val="22"/>
              </w:rPr>
              <w:t>2</w:t>
            </w:r>
          </w:p>
        </w:tc>
        <w:tc>
          <w:tcPr>
            <w:tcW w:type="dxa" w:w="1814"/>
            <w:vAlign w:val="top"/>
          </w:tcPr>
          <w:p>
            <w:pPr>
              <w:spacing w:line="276" w:lineRule="auto"/>
            </w:pPr>
            <w:r>
              <w:rPr>
                <w:rFonts w:ascii="Times New Roman" w:hAnsi="Times New Roman" w:eastAsia="Times New Roman"/>
                <w:sz w:val="22"/>
              </w:rPr>
              <w:t>Camera</w:t>
            </w:r>
          </w:p>
        </w:tc>
        <w:tc>
          <w:tcPr>
            <w:tcW w:type="dxa" w:w="1814"/>
            <w:vAlign w:val="top"/>
          </w:tcPr>
          <w:p>
            <w:pPr>
              <w:spacing w:line="276" w:lineRule="auto"/>
            </w:pPr>
            <w:r>
              <w:rPr>
                <w:rFonts w:ascii="Times New Roman" w:hAnsi="Times New Roman" w:eastAsia="Times New Roman"/>
                <w:sz w:val="22"/>
              </w:rPr>
              <w:t>1</w:t>
            </w:r>
          </w:p>
        </w:tc>
        <w:tc>
          <w:tcPr>
            <w:tcW w:type="dxa" w:w="1814"/>
            <w:vAlign w:val="top"/>
          </w:tcPr>
          <w:p>
            <w:pPr>
              <w:spacing w:line="276" w:lineRule="auto"/>
            </w:pPr>
            <w:r>
              <w:rPr>
                <w:rFonts w:ascii="Times New Roman" w:hAnsi="Times New Roman" w:eastAsia="Times New Roman"/>
                <w:sz w:val="22"/>
              </w:rPr>
              <w:t>[USB/CSI, độ phân giải]</w:t>
            </w:r>
          </w:p>
        </w:tc>
        <w:tc>
          <w:tcPr>
            <w:tcW w:type="dxa" w:w="1814"/>
            <w:vAlign w:val="top"/>
          </w:tcPr>
          <w:p>
            <w:pPr>
              <w:spacing w:line="276" w:lineRule="auto"/>
            </w:pPr>
            <w:r>
              <w:rPr>
                <w:rFonts w:ascii="Times New Roman" w:hAnsi="Times New Roman" w:eastAsia="Times New Roman"/>
                <w:sz w:val="22"/>
              </w:rPr>
              <w:t>Thu hình ảnh</w:t>
            </w:r>
          </w:p>
        </w:tc>
      </w:tr>
      <w:tr>
        <w:tc>
          <w:tcPr>
            <w:tcW w:type="dxa" w:w="1814"/>
            <w:vAlign w:val="top"/>
          </w:tcPr>
          <w:p>
            <w:pPr>
              <w:spacing w:line="276" w:lineRule="auto"/>
            </w:pPr>
            <w:r>
              <w:rPr>
                <w:rFonts w:ascii="Times New Roman" w:hAnsi="Times New Roman" w:eastAsia="Times New Roman"/>
                <w:sz w:val="22"/>
              </w:rPr>
              <w:t>3</w:t>
            </w:r>
          </w:p>
        </w:tc>
        <w:tc>
          <w:tcPr>
            <w:tcW w:type="dxa" w:w="1814"/>
            <w:vAlign w:val="top"/>
          </w:tcPr>
          <w:p>
            <w:pPr>
              <w:spacing w:line="276" w:lineRule="auto"/>
            </w:pPr>
            <w:r>
              <w:rPr>
                <w:rFonts w:ascii="Times New Roman" w:hAnsi="Times New Roman" w:eastAsia="Times New Roman"/>
                <w:sz w:val="22"/>
              </w:rPr>
              <w:t>Micro</w:t>
            </w:r>
          </w:p>
        </w:tc>
        <w:tc>
          <w:tcPr>
            <w:tcW w:type="dxa" w:w="1814"/>
            <w:vAlign w:val="top"/>
          </w:tcPr>
          <w:p>
            <w:pPr>
              <w:spacing w:line="276" w:lineRule="auto"/>
            </w:pPr>
            <w:r>
              <w:rPr>
                <w:rFonts w:ascii="Times New Roman" w:hAnsi="Times New Roman" w:eastAsia="Times New Roman"/>
                <w:sz w:val="22"/>
              </w:rPr>
              <w:t>1</w:t>
            </w:r>
          </w:p>
        </w:tc>
        <w:tc>
          <w:tcPr>
            <w:tcW w:type="dxa" w:w="1814"/>
            <w:vAlign w:val="top"/>
          </w:tcPr>
          <w:p>
            <w:pPr>
              <w:spacing w:line="276" w:lineRule="auto"/>
            </w:pPr>
            <w:r>
              <w:rPr>
                <w:rFonts w:ascii="Times New Roman" w:hAnsi="Times New Roman" w:eastAsia="Times New Roman"/>
                <w:sz w:val="22"/>
              </w:rPr>
              <w:t>[USB/Jack]</w:t>
            </w:r>
          </w:p>
        </w:tc>
        <w:tc>
          <w:tcPr>
            <w:tcW w:type="dxa" w:w="1814"/>
            <w:vAlign w:val="top"/>
          </w:tcPr>
          <w:p>
            <w:pPr>
              <w:spacing w:line="276" w:lineRule="auto"/>
            </w:pPr>
            <w:r>
              <w:rPr>
                <w:rFonts w:ascii="Times New Roman" w:hAnsi="Times New Roman" w:eastAsia="Times New Roman"/>
                <w:sz w:val="22"/>
              </w:rPr>
              <w:t>Thu âm</w:t>
            </w:r>
          </w:p>
        </w:tc>
      </w:tr>
      <w:tr>
        <w:tc>
          <w:tcPr>
            <w:tcW w:type="dxa" w:w="1814"/>
            <w:vAlign w:val="top"/>
          </w:tcPr>
          <w:p>
            <w:pPr>
              <w:spacing w:line="276" w:lineRule="auto"/>
            </w:pPr>
            <w:r>
              <w:rPr>
                <w:rFonts w:ascii="Times New Roman" w:hAnsi="Times New Roman" w:eastAsia="Times New Roman"/>
                <w:sz w:val="22"/>
              </w:rPr>
              <w:t>4</w:t>
            </w:r>
          </w:p>
        </w:tc>
        <w:tc>
          <w:tcPr>
            <w:tcW w:type="dxa" w:w="1814"/>
            <w:vAlign w:val="top"/>
          </w:tcPr>
          <w:p>
            <w:pPr>
              <w:spacing w:line="276" w:lineRule="auto"/>
            </w:pPr>
            <w:r>
              <w:rPr>
                <w:rFonts w:ascii="Times New Roman" w:hAnsi="Times New Roman" w:eastAsia="Times New Roman"/>
                <w:sz w:val="22"/>
              </w:rPr>
              <w:t>Loa</w:t>
            </w:r>
          </w:p>
        </w:tc>
        <w:tc>
          <w:tcPr>
            <w:tcW w:type="dxa" w:w="1814"/>
            <w:vAlign w:val="top"/>
          </w:tcPr>
          <w:p>
            <w:pPr>
              <w:spacing w:line="276" w:lineRule="auto"/>
            </w:pPr>
            <w:r>
              <w:rPr>
                <w:rFonts w:ascii="Times New Roman" w:hAnsi="Times New Roman" w:eastAsia="Times New Roman"/>
                <w:sz w:val="22"/>
              </w:rPr>
              <w:t>1</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Phát giọng nói</w:t>
            </w:r>
          </w:p>
        </w:tc>
      </w:tr>
      <w:tr>
        <w:tc>
          <w:tcPr>
            <w:tcW w:type="dxa" w:w="1814"/>
            <w:vAlign w:val="top"/>
          </w:tcPr>
          <w:p>
            <w:pPr>
              <w:spacing w:line="276" w:lineRule="auto"/>
            </w:pPr>
            <w:r>
              <w:rPr>
                <w:rFonts w:ascii="Times New Roman" w:hAnsi="Times New Roman" w:eastAsia="Times New Roman"/>
                <w:sz w:val="22"/>
              </w:rPr>
              <w:t>5</w:t>
            </w:r>
          </w:p>
        </w:tc>
        <w:tc>
          <w:tcPr>
            <w:tcW w:type="dxa" w:w="1814"/>
            <w:vAlign w:val="top"/>
          </w:tcPr>
          <w:p>
            <w:pPr>
              <w:spacing w:line="276" w:lineRule="auto"/>
            </w:pPr>
            <w:r>
              <w:rPr>
                <w:rFonts w:ascii="Times New Roman" w:hAnsi="Times New Roman" w:eastAsia="Times New Roman"/>
                <w:sz w:val="22"/>
              </w:rPr>
              <w:t>ESP32</w:t>
            </w:r>
          </w:p>
        </w:tc>
        <w:tc>
          <w:tcPr>
            <w:tcW w:type="dxa" w:w="1814"/>
            <w:vAlign w:val="top"/>
          </w:tcPr>
          <w:p>
            <w:pPr>
              <w:spacing w:line="276" w:lineRule="auto"/>
            </w:pPr>
            <w:r>
              <w:rPr>
                <w:rFonts w:ascii="Times New Roman" w:hAnsi="Times New Roman" w:eastAsia="Times New Roman"/>
                <w:sz w:val="22"/>
              </w:rPr>
              <w:t>1</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Điều khiển ngoại vi</w:t>
            </w:r>
          </w:p>
        </w:tc>
      </w:tr>
      <w:tr>
        <w:tc>
          <w:tcPr>
            <w:tcW w:type="dxa" w:w="1814"/>
            <w:vAlign w:val="top"/>
          </w:tcPr>
          <w:p>
            <w:pPr>
              <w:spacing w:line="276" w:lineRule="auto"/>
            </w:pPr>
            <w:r>
              <w:rPr>
                <w:rFonts w:ascii="Times New Roman" w:hAnsi="Times New Roman" w:eastAsia="Times New Roman"/>
                <w:sz w:val="22"/>
              </w:rPr>
              <w:t>6</w:t>
            </w:r>
          </w:p>
        </w:tc>
        <w:tc>
          <w:tcPr>
            <w:tcW w:type="dxa" w:w="1814"/>
            <w:vAlign w:val="top"/>
          </w:tcPr>
          <w:p>
            <w:pPr>
              <w:spacing w:line="276" w:lineRule="auto"/>
            </w:pPr>
            <w:r>
              <w:rPr>
                <w:rFonts w:ascii="Times New Roman" w:hAnsi="Times New Roman" w:eastAsia="Times New Roman"/>
                <w:sz w:val="22"/>
              </w:rPr>
              <w:t>PCA9685</w:t>
            </w:r>
          </w:p>
        </w:tc>
        <w:tc>
          <w:tcPr>
            <w:tcW w:type="dxa" w:w="1814"/>
            <w:vAlign w:val="top"/>
          </w:tcPr>
          <w:p>
            <w:pPr>
              <w:spacing w:line="276" w:lineRule="auto"/>
            </w:pPr>
            <w:r>
              <w:rPr>
                <w:rFonts w:ascii="Times New Roman" w:hAnsi="Times New Roman" w:eastAsia="Times New Roman"/>
                <w:sz w:val="22"/>
              </w:rPr>
              <w:t>1</w:t>
            </w:r>
          </w:p>
        </w:tc>
        <w:tc>
          <w:tcPr>
            <w:tcW w:type="dxa" w:w="1814"/>
            <w:vAlign w:val="top"/>
          </w:tcPr>
          <w:p>
            <w:pPr>
              <w:spacing w:line="276" w:lineRule="auto"/>
            </w:pPr>
            <w:r>
              <w:rPr>
                <w:rFonts w:ascii="Times New Roman" w:hAnsi="Times New Roman" w:eastAsia="Times New Roman"/>
                <w:sz w:val="22"/>
              </w:rPr>
              <w:t>16 kênh PWM</w:t>
            </w:r>
          </w:p>
        </w:tc>
        <w:tc>
          <w:tcPr>
            <w:tcW w:type="dxa" w:w="1814"/>
            <w:vAlign w:val="top"/>
          </w:tcPr>
          <w:p>
            <w:pPr>
              <w:spacing w:line="276" w:lineRule="auto"/>
            </w:pPr>
            <w:r>
              <w:rPr>
                <w:rFonts w:ascii="Times New Roman" w:hAnsi="Times New Roman" w:eastAsia="Times New Roman"/>
                <w:sz w:val="22"/>
              </w:rPr>
              <w:t>Điều khiển servo</w:t>
            </w:r>
          </w:p>
        </w:tc>
      </w:tr>
      <w:tr>
        <w:tc>
          <w:tcPr>
            <w:tcW w:type="dxa" w:w="1814"/>
            <w:vAlign w:val="top"/>
          </w:tcPr>
          <w:p>
            <w:pPr>
              <w:spacing w:line="276" w:lineRule="auto"/>
            </w:pPr>
            <w:r>
              <w:rPr>
                <w:rFonts w:ascii="Times New Roman" w:hAnsi="Times New Roman" w:eastAsia="Times New Roman"/>
                <w:sz w:val="22"/>
              </w:rPr>
              <w:t>7</w:t>
            </w:r>
          </w:p>
        </w:tc>
        <w:tc>
          <w:tcPr>
            <w:tcW w:type="dxa" w:w="1814"/>
            <w:vAlign w:val="top"/>
          </w:tcPr>
          <w:p>
            <w:pPr>
              <w:spacing w:line="276" w:lineRule="auto"/>
            </w:pPr>
            <w:r>
              <w:rPr>
                <w:rFonts w:ascii="Times New Roman" w:hAnsi="Times New Roman" w:eastAsia="Times New Roman"/>
                <w:sz w:val="22"/>
              </w:rPr>
              <w:t>Servo</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[mô-men]</w:t>
            </w:r>
          </w:p>
        </w:tc>
        <w:tc>
          <w:tcPr>
            <w:tcW w:type="dxa" w:w="1814"/>
            <w:vAlign w:val="top"/>
          </w:tcPr>
          <w:p>
            <w:pPr>
              <w:spacing w:line="276" w:lineRule="auto"/>
            </w:pPr>
            <w:r>
              <w:rPr>
                <w:rFonts w:ascii="Times New Roman" w:hAnsi="Times New Roman" w:eastAsia="Times New Roman"/>
                <w:sz w:val="22"/>
              </w:rPr>
              <w:t>Cổ/tay</w:t>
            </w:r>
          </w:p>
        </w:tc>
      </w:tr>
      <w:tr>
        <w:tc>
          <w:tcPr>
            <w:tcW w:type="dxa" w:w="1814"/>
            <w:vAlign w:val="top"/>
          </w:tcPr>
          <w:p>
            <w:pPr>
              <w:spacing w:line="276" w:lineRule="auto"/>
            </w:pPr>
            <w:r>
              <w:rPr>
                <w:rFonts w:ascii="Times New Roman" w:hAnsi="Times New Roman" w:eastAsia="Times New Roman"/>
                <w:sz w:val="22"/>
              </w:rPr>
              <w:t>8</w:t>
            </w:r>
          </w:p>
        </w:tc>
        <w:tc>
          <w:tcPr>
            <w:tcW w:type="dxa" w:w="1814"/>
            <w:vAlign w:val="top"/>
          </w:tcPr>
          <w:p>
            <w:pPr>
              <w:spacing w:line="276" w:lineRule="auto"/>
            </w:pPr>
            <w:r>
              <w:rPr>
                <w:rFonts w:ascii="Times New Roman" w:hAnsi="Times New Roman" w:eastAsia="Times New Roman"/>
                <w:sz w:val="22"/>
              </w:rPr>
              <w:t>Động cơ DC</w:t>
            </w:r>
          </w:p>
        </w:tc>
        <w:tc>
          <w:tcPr>
            <w:tcW w:type="dxa" w:w="1814"/>
            <w:vAlign w:val="top"/>
          </w:tcPr>
          <w:p>
            <w:pPr>
              <w:spacing w:line="276" w:lineRule="auto"/>
            </w:pPr>
            <w:r>
              <w:rPr>
                <w:rFonts w:ascii="Times New Roman" w:hAnsi="Times New Roman" w:eastAsia="Times New Roman"/>
                <w:sz w:val="22"/>
              </w:rPr>
              <w:t>2</w:t>
            </w:r>
          </w:p>
        </w:tc>
        <w:tc>
          <w:tcPr>
            <w:tcW w:type="dxa" w:w="1814"/>
            <w:vAlign w:val="top"/>
          </w:tcPr>
          <w:p>
            <w:pPr>
              <w:spacing w:line="276" w:lineRule="auto"/>
            </w:pPr>
            <w:r>
              <w:rPr>
                <w:rFonts w:ascii="Times New Roman" w:hAnsi="Times New Roman" w:eastAsia="Times New Roman"/>
                <w:sz w:val="22"/>
              </w:rPr>
              <w:t>[điện áp/tỉ số truyền]</w:t>
            </w:r>
          </w:p>
        </w:tc>
        <w:tc>
          <w:tcPr>
            <w:tcW w:type="dxa" w:w="1814"/>
            <w:vAlign w:val="top"/>
          </w:tcPr>
          <w:p>
            <w:pPr>
              <w:spacing w:line="276" w:lineRule="auto"/>
            </w:pPr>
            <w:r>
              <w:rPr>
                <w:rFonts w:ascii="Times New Roman" w:hAnsi="Times New Roman" w:eastAsia="Times New Roman"/>
                <w:sz w:val="22"/>
              </w:rPr>
              <w:t>Di chuyển</w:t>
            </w:r>
          </w:p>
        </w:tc>
      </w:tr>
      <w:tr>
        <w:tc>
          <w:tcPr>
            <w:tcW w:type="dxa" w:w="1814"/>
            <w:vAlign w:val="top"/>
          </w:tcPr>
          <w:p>
            <w:pPr>
              <w:spacing w:line="276" w:lineRule="auto"/>
            </w:pPr>
            <w:r>
              <w:rPr>
                <w:rFonts w:ascii="Times New Roman" w:hAnsi="Times New Roman" w:eastAsia="Times New Roman"/>
                <w:sz w:val="22"/>
              </w:rPr>
              <w:t>9</w:t>
            </w:r>
          </w:p>
        </w:tc>
        <w:tc>
          <w:tcPr>
            <w:tcW w:type="dxa" w:w="1814"/>
            <w:vAlign w:val="top"/>
          </w:tcPr>
          <w:p>
            <w:pPr>
              <w:spacing w:line="276" w:lineRule="auto"/>
            </w:pPr>
            <w:r>
              <w:rPr>
                <w:rFonts w:ascii="Times New Roman" w:hAnsi="Times New Roman" w:eastAsia="Times New Roman"/>
                <w:sz w:val="22"/>
              </w:rPr>
              <w:t>Driver động cơ</w:t>
            </w:r>
          </w:p>
        </w:tc>
        <w:tc>
          <w:tcPr>
            <w:tcW w:type="dxa" w:w="1814"/>
            <w:vAlign w:val="top"/>
          </w:tcPr>
          <w:p>
            <w:pPr>
              <w:spacing w:line="276" w:lineRule="auto"/>
            </w:pPr>
            <w:r>
              <w:rPr>
                <w:rFonts w:ascii="Times New Roman" w:hAnsi="Times New Roman" w:eastAsia="Times New Roman"/>
                <w:sz w:val="22"/>
              </w:rPr>
              <w:t>1</w:t>
            </w:r>
          </w:p>
        </w:tc>
        <w:tc>
          <w:tcPr>
            <w:tcW w:type="dxa" w:w="1814"/>
            <w:vAlign w:val="top"/>
          </w:tcPr>
          <w:p>
            <w:pPr>
              <w:spacing w:line="276" w:lineRule="auto"/>
            </w:pPr>
            <w:r>
              <w:rPr>
                <w:rFonts w:ascii="Times New Roman" w:hAnsi="Times New Roman" w:eastAsia="Times New Roman"/>
                <w:sz w:val="22"/>
              </w:rPr>
              <w:t>[dòng chịu tải]</w:t>
            </w:r>
          </w:p>
        </w:tc>
        <w:tc>
          <w:tcPr>
            <w:tcW w:type="dxa" w:w="1814"/>
            <w:vAlign w:val="top"/>
          </w:tcPr>
          <w:p>
            <w:pPr>
              <w:spacing w:line="276" w:lineRule="auto"/>
            </w:pPr>
            <w:r>
              <w:rPr>
                <w:rFonts w:ascii="Times New Roman" w:hAnsi="Times New Roman" w:eastAsia="Times New Roman"/>
                <w:sz w:val="22"/>
              </w:rPr>
              <w:t>Điều khiển bánh xe</w:t>
            </w:r>
          </w:p>
        </w:tc>
      </w:tr>
    </w:tbl>
    <w:p/>
    <w:p>
      <w:pPr>
        <w:pStyle w:val="Heading3"/>
        <w:keepNext/>
      </w:pPr>
      <w:r>
        <w:t>4.4.2. Sơ đồ kết nối</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D9EAF7"/>
            <w:vAlign w:val="center"/>
          </w:tcPr>
          <w:p>
            <w:pPr>
              <w:spacing w:line="276" w:lineRule="auto"/>
              <w:jc w:val="center"/>
            </w:pPr>
            <w:r>
              <w:rPr>
                <w:rFonts w:ascii="Times New Roman" w:hAnsi="Times New Roman" w:eastAsia="Times New Roman"/>
                <w:b/>
                <w:sz w:val="22"/>
              </w:rPr>
              <w:t>Kết nối</w:t>
            </w:r>
          </w:p>
        </w:tc>
        <w:tc>
          <w:tcPr>
            <w:tcW w:type="dxa" w:w="2268"/>
            <w:shd w:fill="D9EAF7"/>
            <w:vAlign w:val="center"/>
          </w:tcPr>
          <w:p>
            <w:pPr>
              <w:spacing w:line="276" w:lineRule="auto"/>
              <w:jc w:val="center"/>
            </w:pPr>
            <w:r>
              <w:rPr>
                <w:rFonts w:ascii="Times New Roman" w:hAnsi="Times New Roman" w:eastAsia="Times New Roman"/>
                <w:b/>
                <w:sz w:val="22"/>
              </w:rPr>
              <w:t>Chuẩn giao tiếp</w:t>
            </w:r>
          </w:p>
        </w:tc>
        <w:tc>
          <w:tcPr>
            <w:tcW w:type="dxa" w:w="2268"/>
            <w:shd w:fill="D9EAF7"/>
            <w:vAlign w:val="center"/>
          </w:tcPr>
          <w:p>
            <w:pPr>
              <w:spacing w:line="276" w:lineRule="auto"/>
              <w:jc w:val="center"/>
            </w:pPr>
            <w:r>
              <w:rPr>
                <w:rFonts w:ascii="Times New Roman" w:hAnsi="Times New Roman" w:eastAsia="Times New Roman"/>
                <w:b/>
                <w:sz w:val="22"/>
              </w:rPr>
              <w:t>Dữ liệu truyền</w:t>
            </w:r>
          </w:p>
        </w:tc>
        <w:tc>
          <w:tcPr>
            <w:tcW w:type="dxa" w:w="2268"/>
            <w:shd w:fill="D9EAF7"/>
            <w:vAlign w:val="center"/>
          </w:tcPr>
          <w:p>
            <w:pPr>
              <w:spacing w:line="276" w:lineRule="auto"/>
              <w:jc w:val="center"/>
            </w:pPr>
            <w:r>
              <w:rPr>
                <w:rFonts w:ascii="Times New Roman" w:hAnsi="Times New Roman" w:eastAsia="Times New Roman"/>
                <w:b/>
                <w:sz w:val="22"/>
              </w:rPr>
              <w:t>Ghi chú</w:t>
            </w:r>
          </w:p>
        </w:tc>
      </w:tr>
      <w:tr>
        <w:tc>
          <w:tcPr>
            <w:tcW w:type="dxa" w:w="2268"/>
            <w:vAlign w:val="top"/>
          </w:tcPr>
          <w:p>
            <w:pPr>
              <w:spacing w:line="276" w:lineRule="auto"/>
            </w:pPr>
            <w:r>
              <w:rPr>
                <w:rFonts w:ascii="Times New Roman" w:hAnsi="Times New Roman" w:eastAsia="Times New Roman"/>
                <w:sz w:val="22"/>
              </w:rPr>
              <w:t>Jetson – Camera</w:t>
            </w:r>
          </w:p>
        </w:tc>
        <w:tc>
          <w:tcPr>
            <w:tcW w:type="dxa" w:w="2268"/>
            <w:vAlign w:val="top"/>
          </w:tcPr>
          <w:p>
            <w:pPr>
              <w:spacing w:line="276" w:lineRule="auto"/>
            </w:pPr>
            <w:r>
              <w:rPr>
                <w:rFonts w:ascii="Times New Roman" w:hAnsi="Times New Roman" w:eastAsia="Times New Roman"/>
                <w:sz w:val="22"/>
              </w:rPr>
              <w:t>USB/CSI</w:t>
            </w:r>
          </w:p>
        </w:tc>
        <w:tc>
          <w:tcPr>
            <w:tcW w:type="dxa" w:w="2268"/>
            <w:vAlign w:val="top"/>
          </w:tcPr>
          <w:p>
            <w:pPr>
              <w:spacing w:line="276" w:lineRule="auto"/>
            </w:pPr>
            <w:r>
              <w:rPr>
                <w:rFonts w:ascii="Times New Roman" w:hAnsi="Times New Roman" w:eastAsia="Times New Roman"/>
                <w:sz w:val="22"/>
              </w:rPr>
              <w:t>Frame ảnh</w:t>
            </w:r>
          </w:p>
        </w:tc>
        <w:tc>
          <w:tcPr>
            <w:tcW w:type="dxa" w:w="2268"/>
            <w:vAlign w:val="top"/>
          </w:tcPr>
          <w:p>
            <w:pPr>
              <w:spacing w:line="276" w:lineRule="auto"/>
            </w:pPr>
            <w:r>
              <w:rPr>
                <w:rFonts w:ascii="Times New Roman" w:hAnsi="Times New Roman" w:eastAsia="Times New Roman"/>
                <w:sz w:val="22"/>
              </w:rPr>
              <w:t>Thu hình ảnh</w:t>
            </w:r>
          </w:p>
        </w:tc>
      </w:tr>
      <w:tr>
        <w:tc>
          <w:tcPr>
            <w:tcW w:type="dxa" w:w="2268"/>
            <w:vAlign w:val="top"/>
          </w:tcPr>
          <w:p>
            <w:pPr>
              <w:spacing w:line="276" w:lineRule="auto"/>
            </w:pPr>
            <w:r>
              <w:rPr>
                <w:rFonts w:ascii="Times New Roman" w:hAnsi="Times New Roman" w:eastAsia="Times New Roman"/>
                <w:sz w:val="22"/>
              </w:rPr>
              <w:t>Jetson – Micro</w:t>
            </w:r>
          </w:p>
        </w:tc>
        <w:tc>
          <w:tcPr>
            <w:tcW w:type="dxa" w:w="2268"/>
            <w:vAlign w:val="top"/>
          </w:tcPr>
          <w:p>
            <w:pPr>
              <w:spacing w:line="276" w:lineRule="auto"/>
            </w:pPr>
            <w:r>
              <w:rPr>
                <w:rFonts w:ascii="Times New Roman" w:hAnsi="Times New Roman" w:eastAsia="Times New Roman"/>
                <w:sz w:val="22"/>
              </w:rPr>
              <w:t>USB/Audio</w:t>
            </w:r>
          </w:p>
        </w:tc>
        <w:tc>
          <w:tcPr>
            <w:tcW w:type="dxa" w:w="2268"/>
            <w:vAlign w:val="top"/>
          </w:tcPr>
          <w:p>
            <w:pPr>
              <w:spacing w:line="276" w:lineRule="auto"/>
            </w:pPr>
            <w:r>
              <w:rPr>
                <w:rFonts w:ascii="Times New Roman" w:hAnsi="Times New Roman" w:eastAsia="Times New Roman"/>
                <w:sz w:val="22"/>
              </w:rPr>
              <w:t>Âm thanh</w:t>
            </w:r>
          </w:p>
        </w:tc>
        <w:tc>
          <w:tcPr>
            <w:tcW w:type="dxa" w:w="2268"/>
            <w:vAlign w:val="top"/>
          </w:tcPr>
          <w:p>
            <w:pPr>
              <w:spacing w:line="276" w:lineRule="auto"/>
            </w:pPr>
            <w:r>
              <w:rPr>
                <w:rFonts w:ascii="Times New Roman" w:hAnsi="Times New Roman" w:eastAsia="Times New Roman"/>
                <w:sz w:val="22"/>
              </w:rPr>
              <w:t>STT/wake word</w:t>
            </w:r>
          </w:p>
        </w:tc>
      </w:tr>
      <w:tr>
        <w:tc>
          <w:tcPr>
            <w:tcW w:type="dxa" w:w="2268"/>
            <w:vAlign w:val="top"/>
          </w:tcPr>
          <w:p>
            <w:pPr>
              <w:spacing w:line="276" w:lineRule="auto"/>
            </w:pPr>
            <w:r>
              <w:rPr>
                <w:rFonts w:ascii="Times New Roman" w:hAnsi="Times New Roman" w:eastAsia="Times New Roman"/>
                <w:sz w:val="22"/>
              </w:rPr>
              <w:t>Jetson – ESP32</w:t>
            </w:r>
          </w:p>
        </w:tc>
        <w:tc>
          <w:tcPr>
            <w:tcW w:type="dxa" w:w="2268"/>
            <w:vAlign w:val="top"/>
          </w:tcPr>
          <w:p>
            <w:pPr>
              <w:spacing w:line="276" w:lineRule="auto"/>
            </w:pPr>
            <w:r>
              <w:rPr>
                <w:rFonts w:ascii="Times New Roman" w:hAnsi="Times New Roman" w:eastAsia="Times New Roman"/>
                <w:sz w:val="22"/>
              </w:rPr>
              <w:t>USB Serial/UART</w:t>
            </w:r>
          </w:p>
        </w:tc>
        <w:tc>
          <w:tcPr>
            <w:tcW w:type="dxa" w:w="2268"/>
            <w:vAlign w:val="top"/>
          </w:tcPr>
          <w:p>
            <w:pPr>
              <w:spacing w:line="276" w:lineRule="auto"/>
            </w:pPr>
            <w:r>
              <w:rPr>
                <w:rFonts w:ascii="Times New Roman" w:hAnsi="Times New Roman" w:eastAsia="Times New Roman"/>
                <w:sz w:val="22"/>
              </w:rPr>
              <w:t>Lệnh điều khiển</w:t>
            </w:r>
          </w:p>
        </w:tc>
        <w:tc>
          <w:tcPr>
            <w:tcW w:type="dxa" w:w="2268"/>
            <w:vAlign w:val="top"/>
          </w:tcPr>
          <w:p>
            <w:pPr>
              <w:spacing w:line="276" w:lineRule="auto"/>
            </w:pPr>
            <w:r>
              <w:rPr>
                <w:rFonts w:ascii="Times New Roman" w:hAnsi="Times New Roman" w:eastAsia="Times New Roman"/>
                <w:sz w:val="22"/>
              </w:rPr>
              <w:t>Cần ACK/timeout</w:t>
            </w:r>
          </w:p>
        </w:tc>
      </w:tr>
      <w:tr>
        <w:tc>
          <w:tcPr>
            <w:tcW w:type="dxa" w:w="2268"/>
            <w:vAlign w:val="top"/>
          </w:tcPr>
          <w:p>
            <w:pPr>
              <w:spacing w:line="276" w:lineRule="auto"/>
            </w:pPr>
            <w:r>
              <w:rPr>
                <w:rFonts w:ascii="Times New Roman" w:hAnsi="Times New Roman" w:eastAsia="Times New Roman"/>
                <w:sz w:val="22"/>
              </w:rPr>
              <w:t>ESP32 – PCA9685</w:t>
            </w:r>
          </w:p>
        </w:tc>
        <w:tc>
          <w:tcPr>
            <w:tcW w:type="dxa" w:w="2268"/>
            <w:vAlign w:val="top"/>
          </w:tcPr>
          <w:p>
            <w:pPr>
              <w:spacing w:line="276" w:lineRule="auto"/>
            </w:pPr>
            <w:r>
              <w:rPr>
                <w:rFonts w:ascii="Times New Roman" w:hAnsi="Times New Roman" w:eastAsia="Times New Roman"/>
                <w:sz w:val="22"/>
              </w:rPr>
              <w:t>I2C</w:t>
            </w:r>
          </w:p>
        </w:tc>
        <w:tc>
          <w:tcPr>
            <w:tcW w:type="dxa" w:w="2268"/>
            <w:vAlign w:val="top"/>
          </w:tcPr>
          <w:p>
            <w:pPr>
              <w:spacing w:line="276" w:lineRule="auto"/>
            </w:pPr>
            <w:r>
              <w:rPr>
                <w:rFonts w:ascii="Times New Roman" w:hAnsi="Times New Roman" w:eastAsia="Times New Roman"/>
                <w:sz w:val="22"/>
              </w:rPr>
              <w:t>PWM config</w:t>
            </w:r>
          </w:p>
        </w:tc>
        <w:tc>
          <w:tcPr>
            <w:tcW w:type="dxa" w:w="2268"/>
            <w:vAlign w:val="top"/>
          </w:tcPr>
          <w:p>
            <w:pPr>
              <w:spacing w:line="276" w:lineRule="auto"/>
            </w:pPr>
            <w:r>
              <w:rPr>
                <w:rFonts w:ascii="Times New Roman" w:hAnsi="Times New Roman" w:eastAsia="Times New Roman"/>
                <w:sz w:val="22"/>
              </w:rPr>
              <w:t>SDA/SCL</w:t>
            </w:r>
          </w:p>
        </w:tc>
      </w:tr>
      <w:tr>
        <w:tc>
          <w:tcPr>
            <w:tcW w:type="dxa" w:w="2268"/>
            <w:vAlign w:val="top"/>
          </w:tcPr>
          <w:p>
            <w:pPr>
              <w:spacing w:line="276" w:lineRule="auto"/>
            </w:pPr>
            <w:r>
              <w:rPr>
                <w:rFonts w:ascii="Times New Roman" w:hAnsi="Times New Roman" w:eastAsia="Times New Roman"/>
                <w:sz w:val="22"/>
              </w:rPr>
              <w:t>PCA9685 – Servo</w:t>
            </w:r>
          </w:p>
        </w:tc>
        <w:tc>
          <w:tcPr>
            <w:tcW w:type="dxa" w:w="2268"/>
            <w:vAlign w:val="top"/>
          </w:tcPr>
          <w:p>
            <w:pPr>
              <w:spacing w:line="276" w:lineRule="auto"/>
            </w:pPr>
            <w:r>
              <w:rPr>
                <w:rFonts w:ascii="Times New Roman" w:hAnsi="Times New Roman" w:eastAsia="Times New Roman"/>
                <w:sz w:val="22"/>
              </w:rPr>
              <w:t>PWM</w:t>
            </w:r>
          </w:p>
        </w:tc>
        <w:tc>
          <w:tcPr>
            <w:tcW w:type="dxa" w:w="2268"/>
            <w:vAlign w:val="top"/>
          </w:tcPr>
          <w:p>
            <w:pPr>
              <w:spacing w:line="276" w:lineRule="auto"/>
            </w:pPr>
            <w:r>
              <w:rPr>
                <w:rFonts w:ascii="Times New Roman" w:hAnsi="Times New Roman" w:eastAsia="Times New Roman"/>
                <w:sz w:val="22"/>
              </w:rPr>
              <w:t>Xung điều khiển</w:t>
            </w:r>
          </w:p>
        </w:tc>
        <w:tc>
          <w:tcPr>
            <w:tcW w:type="dxa" w:w="2268"/>
            <w:vAlign w:val="top"/>
          </w:tcPr>
          <w:p>
            <w:pPr>
              <w:spacing w:line="276" w:lineRule="auto"/>
            </w:pPr>
            <w:r>
              <w:rPr>
                <w:rFonts w:ascii="Times New Roman" w:hAnsi="Times New Roman" w:eastAsia="Times New Roman"/>
                <w:sz w:val="22"/>
              </w:rPr>
              <w:t>Nguồn servo riêng</w:t>
            </w:r>
          </w:p>
        </w:tc>
      </w:tr>
      <w:tr>
        <w:tc>
          <w:tcPr>
            <w:tcW w:type="dxa" w:w="2268"/>
            <w:vAlign w:val="top"/>
          </w:tcPr>
          <w:p>
            <w:pPr>
              <w:spacing w:line="276" w:lineRule="auto"/>
            </w:pPr>
            <w:r>
              <w:rPr>
                <w:rFonts w:ascii="Times New Roman" w:hAnsi="Times New Roman" w:eastAsia="Times New Roman"/>
                <w:sz w:val="22"/>
              </w:rPr>
              <w:t>ESP32 – Driver</w:t>
            </w:r>
          </w:p>
        </w:tc>
        <w:tc>
          <w:tcPr>
            <w:tcW w:type="dxa" w:w="2268"/>
            <w:vAlign w:val="top"/>
          </w:tcPr>
          <w:p>
            <w:pPr>
              <w:spacing w:line="276" w:lineRule="auto"/>
            </w:pPr>
            <w:r>
              <w:rPr>
                <w:rFonts w:ascii="Times New Roman" w:hAnsi="Times New Roman" w:eastAsia="Times New Roman"/>
                <w:sz w:val="22"/>
              </w:rPr>
              <w:t>GPIO/PWM</w:t>
            </w:r>
          </w:p>
        </w:tc>
        <w:tc>
          <w:tcPr>
            <w:tcW w:type="dxa" w:w="2268"/>
            <w:vAlign w:val="top"/>
          </w:tcPr>
          <w:p>
            <w:pPr>
              <w:spacing w:line="276" w:lineRule="auto"/>
            </w:pPr>
            <w:r>
              <w:rPr>
                <w:rFonts w:ascii="Times New Roman" w:hAnsi="Times New Roman" w:eastAsia="Times New Roman"/>
                <w:sz w:val="22"/>
              </w:rPr>
              <w:t>Tiến/lùi/tốc độ</w:t>
            </w:r>
          </w:p>
        </w:tc>
        <w:tc>
          <w:tcPr>
            <w:tcW w:type="dxa" w:w="2268"/>
            <w:vAlign w:val="top"/>
          </w:tcPr>
          <w:p>
            <w:pPr>
              <w:spacing w:line="276" w:lineRule="auto"/>
            </w:pPr>
            <w:r>
              <w:rPr>
                <w:rFonts w:ascii="Times New Roman" w:hAnsi="Times New Roman" w:eastAsia="Times New Roman"/>
                <w:sz w:val="22"/>
              </w:rPr>
              <w:t>Driver chịu dòng động cơ</w:t>
            </w:r>
          </w:p>
        </w:tc>
      </w:tr>
    </w:tbl>
    <w:p/>
    <w:p>
      <w:pPr>
        <w:pStyle w:val="Heading3"/>
        <w:keepNext/>
      </w:pPr>
      <w:r>
        <w:t>4.4.3. Hệ thống nguồn</w:t>
      </w:r>
    </w:p>
    <w:p>
      <w:pPr>
        <w:pStyle w:val="ListBullet"/>
      </w:pPr>
      <w:r>
        <w:t>Sơ đồ pin/BMS/công tắc/cầu chì/hạ áp.</w:t>
      </w:r>
    </w:p>
    <w:p>
      <w:pPr>
        <w:pStyle w:val="ListBullet"/>
      </w:pPr>
      <w:r>
        <w:t>Tách nhánh Jetson, servo, động cơ và ngoại vi.</w:t>
      </w:r>
    </w:p>
    <w:p>
      <w:pPr>
        <w:pStyle w:val="ListBullet"/>
      </w:pPr>
      <w:r>
        <w:t>Tính công suất và hệ số dự phòng.</w:t>
      </w:r>
    </w:p>
    <w:p>
      <w:pPr>
        <w:pStyle w:val="ListBullet"/>
      </w:pPr>
      <w:r>
        <w:t>Chọn tiết diện dây và đầu nối.</w:t>
      </w:r>
    </w:p>
    <w:p>
      <w:pPr>
        <w:pStyle w:val="ListBullet"/>
      </w:pPr>
      <w:r>
        <w:t>Bổ sung tụ lọc và chống sụt áp nếu cần.</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fill="D9EAF7"/>
            <w:vAlign w:val="center"/>
          </w:tcPr>
          <w:p>
            <w:pPr>
              <w:spacing w:line="276" w:lineRule="auto"/>
              <w:jc w:val="center"/>
            </w:pPr>
            <w:r>
              <w:rPr>
                <w:rFonts w:ascii="Times New Roman" w:hAnsi="Times New Roman" w:eastAsia="Times New Roman"/>
                <w:b/>
                <w:sz w:val="22"/>
              </w:rPr>
              <w:t>Thiết bị</w:t>
            </w:r>
          </w:p>
        </w:tc>
        <w:tc>
          <w:tcPr>
            <w:tcW w:type="dxa" w:w="1814"/>
            <w:shd w:fill="D9EAF7"/>
            <w:vAlign w:val="center"/>
          </w:tcPr>
          <w:p>
            <w:pPr>
              <w:spacing w:line="276" w:lineRule="auto"/>
              <w:jc w:val="center"/>
            </w:pPr>
            <w:r>
              <w:rPr>
                <w:rFonts w:ascii="Times New Roman" w:hAnsi="Times New Roman" w:eastAsia="Times New Roman"/>
                <w:b/>
                <w:sz w:val="22"/>
              </w:rPr>
              <w:t>Điện áp</w:t>
            </w:r>
          </w:p>
        </w:tc>
        <w:tc>
          <w:tcPr>
            <w:tcW w:type="dxa" w:w="1814"/>
            <w:shd w:fill="D9EAF7"/>
            <w:vAlign w:val="center"/>
          </w:tcPr>
          <w:p>
            <w:pPr>
              <w:spacing w:line="276" w:lineRule="auto"/>
              <w:jc w:val="center"/>
            </w:pPr>
            <w:r>
              <w:rPr>
                <w:rFonts w:ascii="Times New Roman" w:hAnsi="Times New Roman" w:eastAsia="Times New Roman"/>
                <w:b/>
                <w:sz w:val="22"/>
              </w:rPr>
              <w:t>Dòng trung bình</w:t>
            </w:r>
          </w:p>
        </w:tc>
        <w:tc>
          <w:tcPr>
            <w:tcW w:type="dxa" w:w="1814"/>
            <w:shd w:fill="D9EAF7"/>
            <w:vAlign w:val="center"/>
          </w:tcPr>
          <w:p>
            <w:pPr>
              <w:spacing w:line="276" w:lineRule="auto"/>
              <w:jc w:val="center"/>
            </w:pPr>
            <w:r>
              <w:rPr>
                <w:rFonts w:ascii="Times New Roman" w:hAnsi="Times New Roman" w:eastAsia="Times New Roman"/>
                <w:b/>
                <w:sz w:val="22"/>
              </w:rPr>
              <w:t>Dòng cực đại</w:t>
            </w:r>
          </w:p>
        </w:tc>
        <w:tc>
          <w:tcPr>
            <w:tcW w:type="dxa" w:w="1814"/>
            <w:shd w:fill="D9EAF7"/>
            <w:vAlign w:val="center"/>
          </w:tcPr>
          <w:p>
            <w:pPr>
              <w:spacing w:line="276" w:lineRule="auto"/>
              <w:jc w:val="center"/>
            </w:pPr>
            <w:r>
              <w:rPr>
                <w:rFonts w:ascii="Times New Roman" w:hAnsi="Times New Roman" w:eastAsia="Times New Roman"/>
                <w:b/>
                <w:sz w:val="22"/>
              </w:rPr>
              <w:t>Công suất</w:t>
            </w:r>
          </w:p>
        </w:tc>
      </w:tr>
      <w:tr>
        <w:tc>
          <w:tcPr>
            <w:tcW w:type="dxa" w:w="1814"/>
            <w:vAlign w:val="top"/>
          </w:tcPr>
          <w:p>
            <w:pPr>
              <w:spacing w:line="276" w:lineRule="auto"/>
            </w:pPr>
            <w:r>
              <w:rPr>
                <w:rFonts w:ascii="Times New Roman" w:hAnsi="Times New Roman" w:eastAsia="Times New Roman"/>
                <w:sz w:val="22"/>
              </w:rPr>
              <w:t>Jetson Nano</w:t>
            </w:r>
          </w:p>
        </w:tc>
        <w:tc>
          <w:tcPr>
            <w:tcW w:type="dxa" w:w="1814"/>
            <w:vAlign w:val="top"/>
          </w:tcPr>
          <w:p>
            <w:pPr>
              <w:spacing w:line="276" w:lineRule="auto"/>
            </w:pPr>
            <w:r>
              <w:rPr>
                <w:rFonts w:ascii="Times New Roman" w:hAnsi="Times New Roman" w:eastAsia="Times New Roman"/>
                <w:sz w:val="22"/>
              </w:rPr>
              <w:t>5 V</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W</w:t>
            </w:r>
          </w:p>
        </w:tc>
      </w:tr>
      <w:tr>
        <w:tc>
          <w:tcPr>
            <w:tcW w:type="dxa" w:w="1814"/>
            <w:vAlign w:val="top"/>
          </w:tcPr>
          <w:p>
            <w:pPr>
              <w:spacing w:line="276" w:lineRule="auto"/>
            </w:pPr>
            <w:r>
              <w:rPr>
                <w:rFonts w:ascii="Times New Roman" w:hAnsi="Times New Roman" w:eastAsia="Times New Roman"/>
                <w:sz w:val="22"/>
              </w:rPr>
              <w:t>Servo</w:t>
            </w:r>
          </w:p>
        </w:tc>
        <w:tc>
          <w:tcPr>
            <w:tcW w:type="dxa" w:w="1814"/>
            <w:vAlign w:val="top"/>
          </w:tcPr>
          <w:p>
            <w:pPr>
              <w:spacing w:line="276" w:lineRule="auto"/>
            </w:pPr>
            <w:r>
              <w:rPr>
                <w:rFonts w:ascii="Times New Roman" w:hAnsi="Times New Roman" w:eastAsia="Times New Roman"/>
                <w:sz w:val="22"/>
              </w:rPr>
              <w:t>[....] V</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W</w:t>
            </w:r>
          </w:p>
        </w:tc>
      </w:tr>
      <w:tr>
        <w:tc>
          <w:tcPr>
            <w:tcW w:type="dxa" w:w="1814"/>
            <w:vAlign w:val="top"/>
          </w:tcPr>
          <w:p>
            <w:pPr>
              <w:spacing w:line="276" w:lineRule="auto"/>
            </w:pPr>
            <w:r>
              <w:rPr>
                <w:rFonts w:ascii="Times New Roman" w:hAnsi="Times New Roman" w:eastAsia="Times New Roman"/>
                <w:sz w:val="22"/>
              </w:rPr>
              <w:t>Động cơ DC</w:t>
            </w:r>
          </w:p>
        </w:tc>
        <w:tc>
          <w:tcPr>
            <w:tcW w:type="dxa" w:w="1814"/>
            <w:vAlign w:val="top"/>
          </w:tcPr>
          <w:p>
            <w:pPr>
              <w:spacing w:line="276" w:lineRule="auto"/>
            </w:pPr>
            <w:r>
              <w:rPr>
                <w:rFonts w:ascii="Times New Roman" w:hAnsi="Times New Roman" w:eastAsia="Times New Roman"/>
                <w:sz w:val="22"/>
              </w:rPr>
              <w:t>[....] V</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W</w:t>
            </w:r>
          </w:p>
        </w:tc>
      </w:tr>
      <w:tr>
        <w:tc>
          <w:tcPr>
            <w:tcW w:type="dxa" w:w="1814"/>
            <w:vAlign w:val="top"/>
          </w:tcPr>
          <w:p>
            <w:pPr>
              <w:spacing w:line="276" w:lineRule="auto"/>
            </w:pPr>
            <w:r>
              <w:rPr>
                <w:rFonts w:ascii="Times New Roman" w:hAnsi="Times New Roman" w:eastAsia="Times New Roman"/>
                <w:sz w:val="22"/>
              </w:rPr>
              <w:t>Camera/micro/loa</w:t>
            </w:r>
          </w:p>
        </w:tc>
        <w:tc>
          <w:tcPr>
            <w:tcW w:type="dxa" w:w="1814"/>
            <w:vAlign w:val="top"/>
          </w:tcPr>
          <w:p>
            <w:pPr>
              <w:spacing w:line="276" w:lineRule="auto"/>
            </w:pPr>
            <w:r>
              <w:rPr>
                <w:rFonts w:ascii="Times New Roman" w:hAnsi="Times New Roman" w:eastAsia="Times New Roman"/>
                <w:sz w:val="22"/>
              </w:rPr>
              <w:t>5 V</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W</w:t>
            </w:r>
          </w:p>
        </w:tc>
      </w:tr>
    </w:tbl>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Hình cần chèn</w:t>
            </w:r>
          </w:p>
        </w:tc>
        <w:tc>
          <w:tcPr>
            <w:tcW w:type="dxa" w:w="4535"/>
            <w:shd w:fill="D9EAF7"/>
            <w:vAlign w:val="center"/>
          </w:tcPr>
          <w:p>
            <w:pPr>
              <w:spacing w:line="276" w:lineRule="auto"/>
              <w:jc w:val="center"/>
            </w:pPr>
            <w:r>
              <w:rPr>
                <w:rFonts w:ascii="Times New Roman" w:hAnsi="Times New Roman" w:eastAsia="Times New Roman"/>
                <w:b/>
                <w:sz w:val="22"/>
              </w:rPr>
              <w:t>Nội dung</w:t>
            </w:r>
          </w:p>
        </w:tc>
      </w:tr>
      <w:tr>
        <w:tc>
          <w:tcPr>
            <w:tcW w:type="dxa" w:w="4535"/>
            <w:vAlign w:val="top"/>
          </w:tcPr>
          <w:p>
            <w:pPr>
              <w:spacing w:line="276" w:lineRule="auto"/>
            </w:pPr>
            <w:r>
              <w:rPr>
                <w:rFonts w:ascii="Times New Roman" w:hAnsi="Times New Roman" w:eastAsia="Times New Roman"/>
                <w:sz w:val="22"/>
              </w:rPr>
              <w:t>Hình 4.12</w:t>
            </w:r>
          </w:p>
        </w:tc>
        <w:tc>
          <w:tcPr>
            <w:tcW w:type="dxa" w:w="4535"/>
            <w:vAlign w:val="top"/>
          </w:tcPr>
          <w:p>
            <w:pPr>
              <w:spacing w:line="276" w:lineRule="auto"/>
            </w:pPr>
            <w:r>
              <w:rPr>
                <w:rFonts w:ascii="Times New Roman" w:hAnsi="Times New Roman" w:eastAsia="Times New Roman"/>
                <w:sz w:val="22"/>
              </w:rPr>
              <w:t>Sơ đồ nguyên lý phần cứng tổng thể</w:t>
            </w:r>
          </w:p>
        </w:tc>
      </w:tr>
      <w:tr>
        <w:tc>
          <w:tcPr>
            <w:tcW w:type="dxa" w:w="4535"/>
            <w:vAlign w:val="top"/>
          </w:tcPr>
          <w:p>
            <w:pPr>
              <w:spacing w:line="276" w:lineRule="auto"/>
            </w:pPr>
            <w:r>
              <w:rPr>
                <w:rFonts w:ascii="Times New Roman" w:hAnsi="Times New Roman" w:eastAsia="Times New Roman"/>
                <w:sz w:val="22"/>
              </w:rPr>
              <w:t>Hình 4.13</w:t>
            </w:r>
          </w:p>
        </w:tc>
        <w:tc>
          <w:tcPr>
            <w:tcW w:type="dxa" w:w="4535"/>
            <w:vAlign w:val="top"/>
          </w:tcPr>
          <w:p>
            <w:pPr>
              <w:spacing w:line="276" w:lineRule="auto"/>
            </w:pPr>
            <w:r>
              <w:rPr>
                <w:rFonts w:ascii="Times New Roman" w:hAnsi="Times New Roman" w:eastAsia="Times New Roman"/>
                <w:sz w:val="22"/>
              </w:rPr>
              <w:t>Sơ đồ phân phối nguồn</w:t>
            </w:r>
          </w:p>
        </w:tc>
      </w:tr>
      <w:tr>
        <w:tc>
          <w:tcPr>
            <w:tcW w:type="dxa" w:w="4535"/>
            <w:vAlign w:val="top"/>
          </w:tcPr>
          <w:p>
            <w:pPr>
              <w:spacing w:line="276" w:lineRule="auto"/>
            </w:pPr>
            <w:r>
              <w:rPr>
                <w:rFonts w:ascii="Times New Roman" w:hAnsi="Times New Roman" w:eastAsia="Times New Roman"/>
                <w:sz w:val="22"/>
              </w:rPr>
              <w:t>Hình 4.14</w:t>
            </w:r>
          </w:p>
        </w:tc>
        <w:tc>
          <w:tcPr>
            <w:tcW w:type="dxa" w:w="4535"/>
            <w:vAlign w:val="top"/>
          </w:tcPr>
          <w:p>
            <w:pPr>
              <w:spacing w:line="276" w:lineRule="auto"/>
            </w:pPr>
            <w:r>
              <w:rPr>
                <w:rFonts w:ascii="Times New Roman" w:hAnsi="Times New Roman" w:eastAsia="Times New Roman"/>
                <w:sz w:val="22"/>
              </w:rPr>
              <w:t>Sơ đồ Jetson – ESP32</w:t>
            </w:r>
          </w:p>
        </w:tc>
      </w:tr>
      <w:tr>
        <w:tc>
          <w:tcPr>
            <w:tcW w:type="dxa" w:w="4535"/>
            <w:vAlign w:val="top"/>
          </w:tcPr>
          <w:p>
            <w:pPr>
              <w:spacing w:line="276" w:lineRule="auto"/>
            </w:pPr>
            <w:r>
              <w:rPr>
                <w:rFonts w:ascii="Times New Roman" w:hAnsi="Times New Roman" w:eastAsia="Times New Roman"/>
                <w:sz w:val="22"/>
              </w:rPr>
              <w:t>Hình 4.15</w:t>
            </w:r>
          </w:p>
        </w:tc>
        <w:tc>
          <w:tcPr>
            <w:tcW w:type="dxa" w:w="4535"/>
            <w:vAlign w:val="top"/>
          </w:tcPr>
          <w:p>
            <w:pPr>
              <w:spacing w:line="276" w:lineRule="auto"/>
            </w:pPr>
            <w:r>
              <w:rPr>
                <w:rFonts w:ascii="Times New Roman" w:hAnsi="Times New Roman" w:eastAsia="Times New Roman"/>
                <w:sz w:val="22"/>
              </w:rPr>
              <w:t>Sơ đồ ESP32 – PCA9685 – Servo</w:t>
            </w:r>
          </w:p>
        </w:tc>
      </w:tr>
      <w:tr>
        <w:tc>
          <w:tcPr>
            <w:tcW w:type="dxa" w:w="4535"/>
            <w:vAlign w:val="top"/>
          </w:tcPr>
          <w:p>
            <w:pPr>
              <w:spacing w:line="276" w:lineRule="auto"/>
            </w:pPr>
            <w:r>
              <w:rPr>
                <w:rFonts w:ascii="Times New Roman" w:hAnsi="Times New Roman" w:eastAsia="Times New Roman"/>
                <w:sz w:val="22"/>
              </w:rPr>
              <w:t>Hình 4.16</w:t>
            </w:r>
          </w:p>
        </w:tc>
        <w:tc>
          <w:tcPr>
            <w:tcW w:type="dxa" w:w="4535"/>
            <w:vAlign w:val="top"/>
          </w:tcPr>
          <w:p>
            <w:pPr>
              <w:spacing w:line="276" w:lineRule="auto"/>
            </w:pPr>
            <w:r>
              <w:rPr>
                <w:rFonts w:ascii="Times New Roman" w:hAnsi="Times New Roman" w:eastAsia="Times New Roman"/>
                <w:sz w:val="22"/>
              </w:rPr>
              <w:t>Sơ đồ ESP32 – Driver – Động cơ</w:t>
            </w:r>
          </w:p>
        </w:tc>
      </w:tr>
      <w:tr>
        <w:tc>
          <w:tcPr>
            <w:tcW w:type="dxa" w:w="4535"/>
            <w:vAlign w:val="top"/>
          </w:tcPr>
          <w:p>
            <w:pPr>
              <w:spacing w:line="276" w:lineRule="auto"/>
            </w:pPr>
            <w:r>
              <w:rPr>
                <w:rFonts w:ascii="Times New Roman" w:hAnsi="Times New Roman" w:eastAsia="Times New Roman"/>
                <w:sz w:val="22"/>
              </w:rPr>
              <w:t>Hình 4.17</w:t>
            </w:r>
          </w:p>
        </w:tc>
        <w:tc>
          <w:tcPr>
            <w:tcW w:type="dxa" w:w="4535"/>
            <w:vAlign w:val="top"/>
          </w:tcPr>
          <w:p>
            <w:pPr>
              <w:spacing w:line="276" w:lineRule="auto"/>
            </w:pPr>
            <w:r>
              <w:rPr>
                <w:rFonts w:ascii="Times New Roman" w:hAnsi="Times New Roman" w:eastAsia="Times New Roman"/>
                <w:sz w:val="22"/>
              </w:rPr>
              <w:t>Bố trí linh kiện trong thân/balo</w:t>
            </w:r>
          </w:p>
        </w:tc>
      </w:tr>
    </w:tbl>
    <w:p/>
    <w:p>
      <w:pPr>
        <w:pStyle w:val="Heading2"/>
        <w:keepNext/>
      </w:pPr>
      <w:r>
        <w:t>4.5. Thiết kế phần mềm</w:t>
      </w:r>
    </w:p>
    <w:p>
      <w:pPr>
        <w:pStyle w:val="Heading3"/>
        <w:keepNext/>
      </w:pPr>
      <w:r>
        <w:t>4.5.1. Kiến trúc module</w:t>
      </w:r>
    </w:p>
    <w:p>
      <w:pPr>
        <w:pStyle w:val="ListBullet"/>
      </w:pPr>
      <w:r>
        <w:t>Module cấu hình.</w:t>
      </w:r>
    </w:p>
    <w:p>
      <w:pPr>
        <w:pStyle w:val="ListBullet"/>
      </w:pPr>
      <w:r>
        <w:t>Module camera.</w:t>
      </w:r>
    </w:p>
    <w:p>
      <w:pPr>
        <w:pStyle w:val="ListBullet"/>
      </w:pPr>
      <w:r>
        <w:t>Module nhận diện khuôn mặt.</w:t>
      </w:r>
    </w:p>
    <w:p>
      <w:pPr>
        <w:pStyle w:val="ListBullet"/>
      </w:pPr>
      <w:r>
        <w:t>Module cảm xúc khuôn mặt.</w:t>
      </w:r>
    </w:p>
    <w:p>
      <w:pPr>
        <w:pStyle w:val="ListBullet"/>
      </w:pPr>
      <w:r>
        <w:t>Module cảm xúc giọng nói.</w:t>
      </w:r>
    </w:p>
    <w:p>
      <w:pPr>
        <w:pStyle w:val="ListBullet"/>
      </w:pPr>
      <w:r>
        <w:t>Module kết hợp đa nguồn.</w:t>
      </w:r>
    </w:p>
    <w:p>
      <w:pPr>
        <w:pStyle w:val="ListBullet"/>
      </w:pPr>
      <w:r>
        <w:t>Module wake word.</w:t>
      </w:r>
    </w:p>
    <w:p>
      <w:pPr>
        <w:pStyle w:val="ListBullet"/>
      </w:pPr>
      <w:r>
        <w:t>Module STT.</w:t>
      </w:r>
    </w:p>
    <w:p>
      <w:pPr>
        <w:pStyle w:val="ListBullet"/>
      </w:pPr>
      <w:r>
        <w:t>Module chatbot.</w:t>
      </w:r>
    </w:p>
    <w:p>
      <w:pPr>
        <w:pStyle w:val="ListBullet"/>
      </w:pPr>
      <w:r>
        <w:t>Module TTS.</w:t>
      </w:r>
    </w:p>
    <w:p>
      <w:pPr>
        <w:pStyle w:val="ListBullet"/>
      </w:pPr>
      <w:r>
        <w:t>Module điều khiển chuyển động.</w:t>
      </w:r>
    </w:p>
    <w:p>
      <w:pPr>
        <w:pStyle w:val="ListBullet"/>
      </w:pPr>
      <w:r>
        <w:t>Module profile/history.</w:t>
      </w:r>
    </w:p>
    <w:p>
      <w:pPr>
        <w:pStyle w:val="ListBullet"/>
      </w:pPr>
      <w:r>
        <w:t>Module log và xử lý lỗi.</w:t>
      </w:r>
    </w:p>
    <w:p>
      <w:pPr>
        <w:pStyle w:val="Heading3"/>
        <w:keepNext/>
      </w:pPr>
      <w:r>
        <w:t>4.5.2. Lưu đồ xử lý</w:t>
      </w:r>
    </w:p>
    <w:p>
      <w:pPr>
        <w:pStyle w:val="ListBullet"/>
      </w:pPr>
      <w:r>
        <w:t>Lưu đồ khởi động hệ thống.</w:t>
      </w:r>
    </w:p>
    <w:p>
      <w:pPr>
        <w:pStyle w:val="ListBullet"/>
      </w:pPr>
      <w:r>
        <w:t>Lưu đồ camera và cảm xúc khuôn mặt.</w:t>
      </w:r>
    </w:p>
    <w:p>
      <w:pPr>
        <w:pStyle w:val="ListBullet"/>
      </w:pPr>
      <w:r>
        <w:t>Lưu đồ âm thanh và cảm xúc giọng nói.</w:t>
      </w:r>
    </w:p>
    <w:p>
      <w:pPr>
        <w:pStyle w:val="ListBullet"/>
      </w:pPr>
      <w:r>
        <w:t>Lưu đồ fusion.</w:t>
      </w:r>
    </w:p>
    <w:p>
      <w:pPr>
        <w:pStyle w:val="ListBullet"/>
      </w:pPr>
      <w:r>
        <w:t>Lưu đồ wake word.</w:t>
      </w:r>
    </w:p>
    <w:p>
      <w:pPr>
        <w:pStyle w:val="ListBullet"/>
      </w:pPr>
      <w:r>
        <w:t>Lưu đồ chatbot.</w:t>
      </w:r>
    </w:p>
    <w:p>
      <w:pPr>
        <w:pStyle w:val="ListBullet"/>
      </w:pPr>
      <w:r>
        <w:t>Lưu đồ TTS.</w:t>
      </w:r>
    </w:p>
    <w:p>
      <w:pPr>
        <w:pStyle w:val="ListBullet"/>
      </w:pPr>
      <w:r>
        <w:t>Lưu đồ gửi lệnh sang ESP32.</w:t>
      </w:r>
    </w:p>
    <w:p>
      <w:pPr>
        <w:pStyle w:val="ListBullet"/>
      </w:pPr>
      <w:r>
        <w:t>Lưu đồ xử lý lỗi.</w:t>
      </w:r>
    </w:p>
    <w:p>
      <w:pPr>
        <w:pStyle w:val="Heading3"/>
        <w:keepNext/>
      </w:pPr>
      <w:r>
        <w:t>4.5.3. Thiết kế model AI</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Nội dung</w:t>
            </w:r>
          </w:p>
        </w:tc>
        <w:tc>
          <w:tcPr>
            <w:tcW w:type="dxa" w:w="4535"/>
            <w:shd w:fill="D9EAF7"/>
            <w:vAlign w:val="center"/>
          </w:tcPr>
          <w:p>
            <w:pPr>
              <w:spacing w:line="276" w:lineRule="auto"/>
              <w:jc w:val="center"/>
            </w:pPr>
            <w:r>
              <w:rPr>
                <w:rFonts w:ascii="Times New Roman" w:hAnsi="Times New Roman" w:eastAsia="Times New Roman"/>
                <w:b/>
                <w:sz w:val="22"/>
              </w:rPr>
              <w:t>Giá trị cần điền</w:t>
            </w:r>
          </w:p>
        </w:tc>
      </w:tr>
      <w:tr>
        <w:tc>
          <w:tcPr>
            <w:tcW w:type="dxa" w:w="4535"/>
            <w:vAlign w:val="top"/>
          </w:tcPr>
          <w:p>
            <w:pPr>
              <w:spacing w:line="276" w:lineRule="auto"/>
            </w:pPr>
            <w:r>
              <w:rPr>
                <w:rFonts w:ascii="Times New Roman" w:hAnsi="Times New Roman" w:eastAsia="Times New Roman"/>
                <w:sz w:val="22"/>
              </w:rPr>
              <w:t>Tên file model khuôn mặt</w:t>
            </w:r>
          </w:p>
        </w:tc>
        <w:tc>
          <w:tcPr>
            <w:tcW w:type="dxa" w:w="4535"/>
            <w:vAlign w:val="top"/>
          </w:tcPr>
          <w:p>
            <w:pPr>
              <w:spacing w:line="276" w:lineRule="auto"/>
            </w:pPr>
            <w:r>
              <w:rPr>
                <w:rFonts w:ascii="Times New Roman" w:hAnsi="Times New Roman" w:eastAsia="Times New Roman"/>
                <w:sz w:val="22"/>
              </w:rPr>
              <w:t>vision_emotion_model_tf210.h5 hoặc tên cuối</w:t>
            </w:r>
          </w:p>
        </w:tc>
      </w:tr>
      <w:tr>
        <w:tc>
          <w:tcPr>
            <w:tcW w:type="dxa" w:w="4535"/>
            <w:vAlign w:val="top"/>
          </w:tcPr>
          <w:p>
            <w:pPr>
              <w:spacing w:line="276" w:lineRule="auto"/>
            </w:pPr>
            <w:r>
              <w:rPr>
                <w:rFonts w:ascii="Times New Roman" w:hAnsi="Times New Roman" w:eastAsia="Times New Roman"/>
                <w:sz w:val="22"/>
              </w:rPr>
              <w:t>Tên file model âm thanh</w:t>
            </w:r>
          </w:p>
        </w:tc>
        <w:tc>
          <w:tcPr>
            <w:tcW w:type="dxa" w:w="4535"/>
            <w:vAlign w:val="top"/>
          </w:tcPr>
          <w:p>
            <w:pPr>
              <w:spacing w:line="276" w:lineRule="auto"/>
            </w:pPr>
            <w:r>
              <w:rPr>
                <w:rFonts w:ascii="Times New Roman" w:hAnsi="Times New Roman" w:eastAsia="Times New Roman"/>
                <w:sz w:val="22"/>
              </w:rPr>
              <w:t>final_production_model.h5 hoặc tên cuối</w:t>
            </w:r>
          </w:p>
        </w:tc>
      </w:tr>
      <w:tr>
        <w:tc>
          <w:tcPr>
            <w:tcW w:type="dxa" w:w="4535"/>
            <w:vAlign w:val="top"/>
          </w:tcPr>
          <w:p>
            <w:pPr>
              <w:spacing w:line="276" w:lineRule="auto"/>
            </w:pPr>
            <w:r>
              <w:rPr>
                <w:rFonts w:ascii="Times New Roman" w:hAnsi="Times New Roman" w:eastAsia="Times New Roman"/>
                <w:sz w:val="22"/>
              </w:rPr>
              <w:t>File nhãn</w:t>
            </w:r>
          </w:p>
        </w:tc>
        <w:tc>
          <w:tcPr>
            <w:tcW w:type="dxa" w:w="4535"/>
            <w:vAlign w:val="top"/>
          </w:tcPr>
          <w:p>
            <w:pPr>
              <w:spacing w:line="276" w:lineRule="auto"/>
            </w:pPr>
            <w:r>
              <w:rPr>
                <w:rFonts w:ascii="Times New Roman" w:hAnsi="Times New Roman" w:eastAsia="Times New Roman"/>
                <w:sz w:val="22"/>
              </w:rPr>
              <w:t>label_mapping_final.pkl</w:t>
            </w:r>
          </w:p>
        </w:tc>
      </w:tr>
      <w:tr>
        <w:tc>
          <w:tcPr>
            <w:tcW w:type="dxa" w:w="4535"/>
            <w:vAlign w:val="top"/>
          </w:tcPr>
          <w:p>
            <w:pPr>
              <w:spacing w:line="276" w:lineRule="auto"/>
            </w:pPr>
            <w:r>
              <w:rPr>
                <w:rFonts w:ascii="Times New Roman" w:hAnsi="Times New Roman" w:eastAsia="Times New Roman"/>
                <w:sz w:val="22"/>
              </w:rPr>
              <w:t>Input shape khuôn mặt</w:t>
            </w:r>
          </w:p>
        </w:tc>
        <w:tc>
          <w:tcPr>
            <w:tcW w:type="dxa" w:w="4535"/>
            <w:vAlign w:val="top"/>
          </w:tcPr>
          <w:p>
            <w:pPr>
              <w:spacing w:line="276" w:lineRule="auto"/>
            </w:pPr>
            <w:r>
              <w:rPr>
                <w:rFonts w:ascii="Times New Roman" w:hAnsi="Times New Roman" w:eastAsia="Times New Roman"/>
                <w:sz w:val="22"/>
              </w:rPr>
              <w:t>[....]</w:t>
            </w:r>
          </w:p>
        </w:tc>
      </w:tr>
      <w:tr>
        <w:tc>
          <w:tcPr>
            <w:tcW w:type="dxa" w:w="4535"/>
            <w:vAlign w:val="top"/>
          </w:tcPr>
          <w:p>
            <w:pPr>
              <w:spacing w:line="276" w:lineRule="auto"/>
            </w:pPr>
            <w:r>
              <w:rPr>
                <w:rFonts w:ascii="Times New Roman" w:hAnsi="Times New Roman" w:eastAsia="Times New Roman"/>
                <w:sz w:val="22"/>
              </w:rPr>
              <w:t>Input shape âm thanh</w:t>
            </w:r>
          </w:p>
        </w:tc>
        <w:tc>
          <w:tcPr>
            <w:tcW w:type="dxa" w:w="4535"/>
            <w:vAlign w:val="top"/>
          </w:tcPr>
          <w:p>
            <w:pPr>
              <w:spacing w:line="276" w:lineRule="auto"/>
            </w:pPr>
            <w:r>
              <w:rPr>
                <w:rFonts w:ascii="Times New Roman" w:hAnsi="Times New Roman" w:eastAsia="Times New Roman"/>
                <w:sz w:val="22"/>
              </w:rPr>
              <w:t>[....]</w:t>
            </w:r>
          </w:p>
        </w:tc>
      </w:tr>
      <w:tr>
        <w:tc>
          <w:tcPr>
            <w:tcW w:type="dxa" w:w="4535"/>
            <w:vAlign w:val="top"/>
          </w:tcPr>
          <w:p>
            <w:pPr>
              <w:spacing w:line="276" w:lineRule="auto"/>
            </w:pPr>
            <w:r>
              <w:rPr>
                <w:rFonts w:ascii="Times New Roman" w:hAnsi="Times New Roman" w:eastAsia="Times New Roman"/>
                <w:sz w:val="22"/>
              </w:rPr>
              <w:t>Output classes</w:t>
            </w:r>
          </w:p>
        </w:tc>
        <w:tc>
          <w:tcPr>
            <w:tcW w:type="dxa" w:w="4535"/>
            <w:vAlign w:val="top"/>
          </w:tcPr>
          <w:p>
            <w:pPr>
              <w:spacing w:line="276" w:lineRule="auto"/>
            </w:pPr>
            <w:r>
              <w:rPr>
                <w:rFonts w:ascii="Times New Roman" w:hAnsi="Times New Roman" w:eastAsia="Times New Roman"/>
                <w:sz w:val="22"/>
              </w:rPr>
              <w:t>[....]</w:t>
            </w:r>
          </w:p>
        </w:tc>
      </w:tr>
      <w:tr>
        <w:tc>
          <w:tcPr>
            <w:tcW w:type="dxa" w:w="4535"/>
            <w:vAlign w:val="top"/>
          </w:tcPr>
          <w:p>
            <w:pPr>
              <w:spacing w:line="276" w:lineRule="auto"/>
            </w:pPr>
            <w:r>
              <w:rPr>
                <w:rFonts w:ascii="Times New Roman" w:hAnsi="Times New Roman" w:eastAsia="Times New Roman"/>
                <w:sz w:val="22"/>
              </w:rPr>
              <w:t>Cách xử lý confidence</w:t>
            </w:r>
          </w:p>
        </w:tc>
        <w:tc>
          <w:tcPr>
            <w:tcW w:type="dxa" w:w="4535"/>
            <w:vAlign w:val="top"/>
          </w:tcPr>
          <w:p>
            <w:pPr>
              <w:spacing w:line="276" w:lineRule="auto"/>
            </w:pPr>
            <w:r>
              <w:rPr>
                <w:rFonts w:ascii="Times New Roman" w:hAnsi="Times New Roman" w:eastAsia="Times New Roman"/>
                <w:sz w:val="22"/>
              </w:rPr>
              <w:t>[....]</w:t>
            </w:r>
          </w:p>
        </w:tc>
      </w:tr>
    </w:tbl>
    <w:p/>
    <w:p>
      <w:pPr>
        <w:pStyle w:val="Heading3"/>
        <w:keepNext/>
      </w:pPr>
      <w:r>
        <w:t>4.5.4. Thiết kế giao tiếp lệnh</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D9EAF7"/>
            <w:vAlign w:val="center"/>
          </w:tcPr>
          <w:p>
            <w:pPr>
              <w:spacing w:line="276" w:lineRule="auto"/>
              <w:jc w:val="center"/>
            </w:pPr>
            <w:r>
              <w:rPr>
                <w:rFonts w:ascii="Times New Roman" w:hAnsi="Times New Roman" w:eastAsia="Times New Roman"/>
                <w:b/>
                <w:sz w:val="22"/>
              </w:rPr>
              <w:t>Lệnh</w:t>
            </w:r>
          </w:p>
        </w:tc>
        <w:tc>
          <w:tcPr>
            <w:tcW w:type="dxa" w:w="2268"/>
            <w:shd w:fill="D9EAF7"/>
            <w:vAlign w:val="center"/>
          </w:tcPr>
          <w:p>
            <w:pPr>
              <w:spacing w:line="276" w:lineRule="auto"/>
              <w:jc w:val="center"/>
            </w:pPr>
            <w:r>
              <w:rPr>
                <w:rFonts w:ascii="Times New Roman" w:hAnsi="Times New Roman" w:eastAsia="Times New Roman"/>
                <w:b/>
                <w:sz w:val="22"/>
              </w:rPr>
              <w:t>Ý nghĩa</w:t>
            </w:r>
          </w:p>
        </w:tc>
        <w:tc>
          <w:tcPr>
            <w:tcW w:type="dxa" w:w="2268"/>
            <w:shd w:fill="D9EAF7"/>
            <w:vAlign w:val="center"/>
          </w:tcPr>
          <w:p>
            <w:pPr>
              <w:spacing w:line="276" w:lineRule="auto"/>
              <w:jc w:val="center"/>
            </w:pPr>
            <w:r>
              <w:rPr>
                <w:rFonts w:ascii="Times New Roman" w:hAnsi="Times New Roman" w:eastAsia="Times New Roman"/>
                <w:b/>
                <w:sz w:val="22"/>
              </w:rPr>
              <w:t>Tham số</w:t>
            </w:r>
          </w:p>
        </w:tc>
        <w:tc>
          <w:tcPr>
            <w:tcW w:type="dxa" w:w="2268"/>
            <w:shd w:fill="D9EAF7"/>
            <w:vAlign w:val="center"/>
          </w:tcPr>
          <w:p>
            <w:pPr>
              <w:spacing w:line="276" w:lineRule="auto"/>
              <w:jc w:val="center"/>
            </w:pPr>
            <w:r>
              <w:rPr>
                <w:rFonts w:ascii="Times New Roman" w:hAnsi="Times New Roman" w:eastAsia="Times New Roman"/>
                <w:b/>
                <w:sz w:val="22"/>
              </w:rPr>
              <w:t>Phản hồi</w:t>
            </w:r>
          </w:p>
        </w:tc>
      </w:tr>
      <w:tr>
        <w:tc>
          <w:tcPr>
            <w:tcW w:type="dxa" w:w="2268"/>
            <w:vAlign w:val="top"/>
          </w:tcPr>
          <w:p>
            <w:pPr>
              <w:spacing w:line="276" w:lineRule="auto"/>
            </w:pPr>
            <w:r>
              <w:rPr>
                <w:rFonts w:ascii="Times New Roman" w:hAnsi="Times New Roman" w:eastAsia="Times New Roman"/>
                <w:sz w:val="22"/>
              </w:rPr>
              <w:t>HEAD_LEFT</w:t>
            </w:r>
          </w:p>
        </w:tc>
        <w:tc>
          <w:tcPr>
            <w:tcW w:type="dxa" w:w="2268"/>
            <w:vAlign w:val="top"/>
          </w:tcPr>
          <w:p>
            <w:pPr>
              <w:spacing w:line="276" w:lineRule="auto"/>
            </w:pPr>
            <w:r>
              <w:rPr>
                <w:rFonts w:ascii="Times New Roman" w:hAnsi="Times New Roman" w:eastAsia="Times New Roman"/>
                <w:sz w:val="22"/>
              </w:rPr>
              <w:t>Quay đầu trái</w:t>
            </w:r>
          </w:p>
        </w:tc>
        <w:tc>
          <w:tcPr>
            <w:tcW w:type="dxa" w:w="2268"/>
            <w:vAlign w:val="top"/>
          </w:tcPr>
          <w:p>
            <w:pPr>
              <w:spacing w:line="276" w:lineRule="auto"/>
            </w:pPr>
            <w:r>
              <w:rPr>
                <w:rFonts w:ascii="Times New Roman" w:hAnsi="Times New Roman" w:eastAsia="Times New Roman"/>
                <w:sz w:val="22"/>
              </w:rPr>
              <w:t>Góc</w:t>
            </w:r>
          </w:p>
        </w:tc>
        <w:tc>
          <w:tcPr>
            <w:tcW w:type="dxa" w:w="2268"/>
            <w:vAlign w:val="top"/>
          </w:tcPr>
          <w:p>
            <w:pPr>
              <w:spacing w:line="276" w:lineRule="auto"/>
            </w:pPr>
            <w:r>
              <w:rPr>
                <w:rFonts w:ascii="Times New Roman" w:hAnsi="Times New Roman" w:eastAsia="Times New Roman"/>
                <w:sz w:val="22"/>
              </w:rPr>
              <w:t>ACK/ERR</w:t>
            </w:r>
          </w:p>
        </w:tc>
      </w:tr>
      <w:tr>
        <w:tc>
          <w:tcPr>
            <w:tcW w:type="dxa" w:w="2268"/>
            <w:vAlign w:val="top"/>
          </w:tcPr>
          <w:p>
            <w:pPr>
              <w:spacing w:line="276" w:lineRule="auto"/>
            </w:pPr>
            <w:r>
              <w:rPr>
                <w:rFonts w:ascii="Times New Roman" w:hAnsi="Times New Roman" w:eastAsia="Times New Roman"/>
                <w:sz w:val="22"/>
              </w:rPr>
              <w:t>HEAD_CENTER</w:t>
            </w:r>
          </w:p>
        </w:tc>
        <w:tc>
          <w:tcPr>
            <w:tcW w:type="dxa" w:w="2268"/>
            <w:vAlign w:val="top"/>
          </w:tcPr>
          <w:p>
            <w:pPr>
              <w:spacing w:line="276" w:lineRule="auto"/>
            </w:pPr>
            <w:r>
              <w:rPr>
                <w:rFonts w:ascii="Times New Roman" w:hAnsi="Times New Roman" w:eastAsia="Times New Roman"/>
                <w:sz w:val="22"/>
              </w:rPr>
              <w:t>Đầu về giữa</w:t>
            </w:r>
          </w:p>
        </w:tc>
        <w:tc>
          <w:tcPr>
            <w:tcW w:type="dxa" w:w="2268"/>
            <w:vAlign w:val="top"/>
          </w:tcPr>
          <w:p>
            <w:pPr>
              <w:spacing w:line="276" w:lineRule="auto"/>
            </w:pPr>
            <w:r>
              <w:rPr>
                <w:rFonts w:ascii="Times New Roman" w:hAnsi="Times New Roman" w:eastAsia="Times New Roman"/>
                <w:sz w:val="22"/>
              </w:rPr>
              <w:t>Không</w:t>
            </w:r>
          </w:p>
        </w:tc>
        <w:tc>
          <w:tcPr>
            <w:tcW w:type="dxa" w:w="2268"/>
            <w:vAlign w:val="top"/>
          </w:tcPr>
          <w:p>
            <w:pPr>
              <w:spacing w:line="276" w:lineRule="auto"/>
            </w:pPr>
            <w:r>
              <w:rPr>
                <w:rFonts w:ascii="Times New Roman" w:hAnsi="Times New Roman" w:eastAsia="Times New Roman"/>
                <w:sz w:val="22"/>
              </w:rPr>
              <w:t>ACK/ERR</w:t>
            </w:r>
          </w:p>
        </w:tc>
      </w:tr>
      <w:tr>
        <w:tc>
          <w:tcPr>
            <w:tcW w:type="dxa" w:w="2268"/>
            <w:vAlign w:val="top"/>
          </w:tcPr>
          <w:p>
            <w:pPr>
              <w:spacing w:line="276" w:lineRule="auto"/>
            </w:pPr>
            <w:r>
              <w:rPr>
                <w:rFonts w:ascii="Times New Roman" w:hAnsi="Times New Roman" w:eastAsia="Times New Roman"/>
                <w:sz w:val="22"/>
              </w:rPr>
              <w:t>ARM_WAVE</w:t>
            </w:r>
          </w:p>
        </w:tc>
        <w:tc>
          <w:tcPr>
            <w:tcW w:type="dxa" w:w="2268"/>
            <w:vAlign w:val="top"/>
          </w:tcPr>
          <w:p>
            <w:pPr>
              <w:spacing w:line="276" w:lineRule="auto"/>
            </w:pPr>
            <w:r>
              <w:rPr>
                <w:rFonts w:ascii="Times New Roman" w:hAnsi="Times New Roman" w:eastAsia="Times New Roman"/>
                <w:sz w:val="22"/>
              </w:rPr>
              <w:t>Vẫy tay</w:t>
            </w:r>
          </w:p>
        </w:tc>
        <w:tc>
          <w:tcPr>
            <w:tcW w:type="dxa" w:w="2268"/>
            <w:vAlign w:val="top"/>
          </w:tcPr>
          <w:p>
            <w:pPr>
              <w:spacing w:line="276" w:lineRule="auto"/>
            </w:pPr>
            <w:r>
              <w:rPr>
                <w:rFonts w:ascii="Times New Roman" w:hAnsi="Times New Roman" w:eastAsia="Times New Roman"/>
                <w:sz w:val="22"/>
              </w:rPr>
              <w:t>Số lần/tốc độ</w:t>
            </w:r>
          </w:p>
        </w:tc>
        <w:tc>
          <w:tcPr>
            <w:tcW w:type="dxa" w:w="2268"/>
            <w:vAlign w:val="top"/>
          </w:tcPr>
          <w:p>
            <w:pPr>
              <w:spacing w:line="276" w:lineRule="auto"/>
            </w:pPr>
            <w:r>
              <w:rPr>
                <w:rFonts w:ascii="Times New Roman" w:hAnsi="Times New Roman" w:eastAsia="Times New Roman"/>
                <w:sz w:val="22"/>
              </w:rPr>
              <w:t>ACK/ERR</w:t>
            </w:r>
          </w:p>
        </w:tc>
      </w:tr>
      <w:tr>
        <w:tc>
          <w:tcPr>
            <w:tcW w:type="dxa" w:w="2268"/>
            <w:vAlign w:val="top"/>
          </w:tcPr>
          <w:p>
            <w:pPr>
              <w:spacing w:line="276" w:lineRule="auto"/>
            </w:pPr>
            <w:r>
              <w:rPr>
                <w:rFonts w:ascii="Times New Roman" w:hAnsi="Times New Roman" w:eastAsia="Times New Roman"/>
                <w:sz w:val="22"/>
              </w:rPr>
              <w:t>MOVE_FORWARD</w:t>
            </w:r>
          </w:p>
        </w:tc>
        <w:tc>
          <w:tcPr>
            <w:tcW w:type="dxa" w:w="2268"/>
            <w:vAlign w:val="top"/>
          </w:tcPr>
          <w:p>
            <w:pPr>
              <w:spacing w:line="276" w:lineRule="auto"/>
            </w:pPr>
            <w:r>
              <w:rPr>
                <w:rFonts w:ascii="Times New Roman" w:hAnsi="Times New Roman" w:eastAsia="Times New Roman"/>
                <w:sz w:val="22"/>
              </w:rPr>
              <w:t>Đi thẳng</w:t>
            </w:r>
          </w:p>
        </w:tc>
        <w:tc>
          <w:tcPr>
            <w:tcW w:type="dxa" w:w="2268"/>
            <w:vAlign w:val="top"/>
          </w:tcPr>
          <w:p>
            <w:pPr>
              <w:spacing w:line="276" w:lineRule="auto"/>
            </w:pPr>
            <w:r>
              <w:rPr>
                <w:rFonts w:ascii="Times New Roman" w:hAnsi="Times New Roman" w:eastAsia="Times New Roman"/>
                <w:sz w:val="22"/>
              </w:rPr>
              <w:t>Tốc độ/thời gian</w:t>
            </w:r>
          </w:p>
        </w:tc>
        <w:tc>
          <w:tcPr>
            <w:tcW w:type="dxa" w:w="2268"/>
            <w:vAlign w:val="top"/>
          </w:tcPr>
          <w:p>
            <w:pPr>
              <w:spacing w:line="276" w:lineRule="auto"/>
            </w:pPr>
            <w:r>
              <w:rPr>
                <w:rFonts w:ascii="Times New Roman" w:hAnsi="Times New Roman" w:eastAsia="Times New Roman"/>
                <w:sz w:val="22"/>
              </w:rPr>
              <w:t>ACK/ERR</w:t>
            </w:r>
          </w:p>
        </w:tc>
      </w:tr>
      <w:tr>
        <w:tc>
          <w:tcPr>
            <w:tcW w:type="dxa" w:w="2268"/>
            <w:vAlign w:val="top"/>
          </w:tcPr>
          <w:p>
            <w:pPr>
              <w:spacing w:line="276" w:lineRule="auto"/>
            </w:pPr>
            <w:r>
              <w:rPr>
                <w:rFonts w:ascii="Times New Roman" w:hAnsi="Times New Roman" w:eastAsia="Times New Roman"/>
                <w:sz w:val="22"/>
              </w:rPr>
              <w:t>STOP</w:t>
            </w:r>
          </w:p>
        </w:tc>
        <w:tc>
          <w:tcPr>
            <w:tcW w:type="dxa" w:w="2268"/>
            <w:vAlign w:val="top"/>
          </w:tcPr>
          <w:p>
            <w:pPr>
              <w:spacing w:line="276" w:lineRule="auto"/>
            </w:pPr>
            <w:r>
              <w:rPr>
                <w:rFonts w:ascii="Times New Roman" w:hAnsi="Times New Roman" w:eastAsia="Times New Roman"/>
                <w:sz w:val="22"/>
              </w:rPr>
              <w:t>Dừng toàn bộ</w:t>
            </w:r>
          </w:p>
        </w:tc>
        <w:tc>
          <w:tcPr>
            <w:tcW w:type="dxa" w:w="2268"/>
            <w:vAlign w:val="top"/>
          </w:tcPr>
          <w:p>
            <w:pPr>
              <w:spacing w:line="276" w:lineRule="auto"/>
            </w:pPr>
            <w:r>
              <w:rPr>
                <w:rFonts w:ascii="Times New Roman" w:hAnsi="Times New Roman" w:eastAsia="Times New Roman"/>
                <w:sz w:val="22"/>
              </w:rPr>
              <w:t>Không</w:t>
            </w:r>
          </w:p>
        </w:tc>
        <w:tc>
          <w:tcPr>
            <w:tcW w:type="dxa" w:w="2268"/>
            <w:vAlign w:val="top"/>
          </w:tcPr>
          <w:p>
            <w:pPr>
              <w:spacing w:line="276" w:lineRule="auto"/>
            </w:pPr>
            <w:r>
              <w:rPr>
                <w:rFonts w:ascii="Times New Roman" w:hAnsi="Times New Roman" w:eastAsia="Times New Roman"/>
                <w:sz w:val="22"/>
              </w:rPr>
              <w:t>ACK/ERR</w:t>
            </w:r>
          </w:p>
        </w:tc>
      </w:tr>
    </w:tbl>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Hình cần chèn</w:t>
            </w:r>
          </w:p>
        </w:tc>
        <w:tc>
          <w:tcPr>
            <w:tcW w:type="dxa" w:w="4535"/>
            <w:shd w:fill="D9EAF7"/>
            <w:vAlign w:val="center"/>
          </w:tcPr>
          <w:p>
            <w:pPr>
              <w:spacing w:line="276" w:lineRule="auto"/>
              <w:jc w:val="center"/>
            </w:pPr>
            <w:r>
              <w:rPr>
                <w:rFonts w:ascii="Times New Roman" w:hAnsi="Times New Roman" w:eastAsia="Times New Roman"/>
                <w:b/>
                <w:sz w:val="22"/>
              </w:rPr>
              <w:t>Nội dung</w:t>
            </w:r>
          </w:p>
        </w:tc>
      </w:tr>
      <w:tr>
        <w:tc>
          <w:tcPr>
            <w:tcW w:type="dxa" w:w="4535"/>
            <w:vAlign w:val="top"/>
          </w:tcPr>
          <w:p>
            <w:pPr>
              <w:spacing w:line="276" w:lineRule="auto"/>
            </w:pPr>
            <w:r>
              <w:rPr>
                <w:rFonts w:ascii="Times New Roman" w:hAnsi="Times New Roman" w:eastAsia="Times New Roman"/>
                <w:sz w:val="22"/>
              </w:rPr>
              <w:t>Hình 4.18</w:t>
            </w:r>
          </w:p>
        </w:tc>
        <w:tc>
          <w:tcPr>
            <w:tcW w:type="dxa" w:w="4535"/>
            <w:vAlign w:val="top"/>
          </w:tcPr>
          <w:p>
            <w:pPr>
              <w:spacing w:line="276" w:lineRule="auto"/>
            </w:pPr>
            <w:r>
              <w:rPr>
                <w:rFonts w:ascii="Times New Roman" w:hAnsi="Times New Roman" w:eastAsia="Times New Roman"/>
                <w:sz w:val="22"/>
              </w:rPr>
              <w:t>Kiến trúc phần mềm</w:t>
            </w:r>
          </w:p>
        </w:tc>
      </w:tr>
      <w:tr>
        <w:tc>
          <w:tcPr>
            <w:tcW w:type="dxa" w:w="4535"/>
            <w:vAlign w:val="top"/>
          </w:tcPr>
          <w:p>
            <w:pPr>
              <w:spacing w:line="276" w:lineRule="auto"/>
            </w:pPr>
            <w:r>
              <w:rPr>
                <w:rFonts w:ascii="Times New Roman" w:hAnsi="Times New Roman" w:eastAsia="Times New Roman"/>
                <w:sz w:val="22"/>
              </w:rPr>
              <w:t>Hình 4.19</w:t>
            </w:r>
          </w:p>
        </w:tc>
        <w:tc>
          <w:tcPr>
            <w:tcW w:type="dxa" w:w="4535"/>
            <w:vAlign w:val="top"/>
          </w:tcPr>
          <w:p>
            <w:pPr>
              <w:spacing w:line="276" w:lineRule="auto"/>
            </w:pPr>
            <w:r>
              <w:rPr>
                <w:rFonts w:ascii="Times New Roman" w:hAnsi="Times New Roman" w:eastAsia="Times New Roman"/>
                <w:sz w:val="22"/>
              </w:rPr>
              <w:t>Cây thư mục dự án</w:t>
            </w:r>
          </w:p>
        </w:tc>
      </w:tr>
      <w:tr>
        <w:tc>
          <w:tcPr>
            <w:tcW w:type="dxa" w:w="4535"/>
            <w:vAlign w:val="top"/>
          </w:tcPr>
          <w:p>
            <w:pPr>
              <w:spacing w:line="276" w:lineRule="auto"/>
            </w:pPr>
            <w:r>
              <w:rPr>
                <w:rFonts w:ascii="Times New Roman" w:hAnsi="Times New Roman" w:eastAsia="Times New Roman"/>
                <w:sz w:val="22"/>
              </w:rPr>
              <w:t>Hình 4.20</w:t>
            </w:r>
          </w:p>
        </w:tc>
        <w:tc>
          <w:tcPr>
            <w:tcW w:type="dxa" w:w="4535"/>
            <w:vAlign w:val="top"/>
          </w:tcPr>
          <w:p>
            <w:pPr>
              <w:spacing w:line="276" w:lineRule="auto"/>
            </w:pPr>
            <w:r>
              <w:rPr>
                <w:rFonts w:ascii="Times New Roman" w:hAnsi="Times New Roman" w:eastAsia="Times New Roman"/>
                <w:sz w:val="22"/>
              </w:rPr>
              <w:t>Lưu đồ nhận diện cảm xúc khuôn mặt</w:t>
            </w:r>
          </w:p>
        </w:tc>
      </w:tr>
      <w:tr>
        <w:tc>
          <w:tcPr>
            <w:tcW w:type="dxa" w:w="4535"/>
            <w:vAlign w:val="top"/>
          </w:tcPr>
          <w:p>
            <w:pPr>
              <w:spacing w:line="276" w:lineRule="auto"/>
            </w:pPr>
            <w:r>
              <w:rPr>
                <w:rFonts w:ascii="Times New Roman" w:hAnsi="Times New Roman" w:eastAsia="Times New Roman"/>
                <w:sz w:val="22"/>
              </w:rPr>
              <w:t>Hình 4.21</w:t>
            </w:r>
          </w:p>
        </w:tc>
        <w:tc>
          <w:tcPr>
            <w:tcW w:type="dxa" w:w="4535"/>
            <w:vAlign w:val="top"/>
          </w:tcPr>
          <w:p>
            <w:pPr>
              <w:spacing w:line="276" w:lineRule="auto"/>
            </w:pPr>
            <w:r>
              <w:rPr>
                <w:rFonts w:ascii="Times New Roman" w:hAnsi="Times New Roman" w:eastAsia="Times New Roman"/>
                <w:sz w:val="22"/>
              </w:rPr>
              <w:t>Lưu đồ cảm xúc giọng nói</w:t>
            </w:r>
          </w:p>
        </w:tc>
      </w:tr>
      <w:tr>
        <w:tc>
          <w:tcPr>
            <w:tcW w:type="dxa" w:w="4535"/>
            <w:vAlign w:val="top"/>
          </w:tcPr>
          <w:p>
            <w:pPr>
              <w:spacing w:line="276" w:lineRule="auto"/>
            </w:pPr>
            <w:r>
              <w:rPr>
                <w:rFonts w:ascii="Times New Roman" w:hAnsi="Times New Roman" w:eastAsia="Times New Roman"/>
                <w:sz w:val="22"/>
              </w:rPr>
              <w:t>Hình 4.22</w:t>
            </w:r>
          </w:p>
        </w:tc>
        <w:tc>
          <w:tcPr>
            <w:tcW w:type="dxa" w:w="4535"/>
            <w:vAlign w:val="top"/>
          </w:tcPr>
          <w:p>
            <w:pPr>
              <w:spacing w:line="276" w:lineRule="auto"/>
            </w:pPr>
            <w:r>
              <w:rPr>
                <w:rFonts w:ascii="Times New Roman" w:hAnsi="Times New Roman" w:eastAsia="Times New Roman"/>
                <w:sz w:val="22"/>
              </w:rPr>
              <w:t>Lưu đồ kết hợp cảm xúc đa nguồn</w:t>
            </w:r>
          </w:p>
        </w:tc>
      </w:tr>
      <w:tr>
        <w:tc>
          <w:tcPr>
            <w:tcW w:type="dxa" w:w="4535"/>
            <w:vAlign w:val="top"/>
          </w:tcPr>
          <w:p>
            <w:pPr>
              <w:spacing w:line="276" w:lineRule="auto"/>
            </w:pPr>
            <w:r>
              <w:rPr>
                <w:rFonts w:ascii="Times New Roman" w:hAnsi="Times New Roman" w:eastAsia="Times New Roman"/>
                <w:sz w:val="22"/>
              </w:rPr>
              <w:t>Hình 4.23</w:t>
            </w:r>
          </w:p>
        </w:tc>
        <w:tc>
          <w:tcPr>
            <w:tcW w:type="dxa" w:w="4535"/>
            <w:vAlign w:val="top"/>
          </w:tcPr>
          <w:p>
            <w:pPr>
              <w:spacing w:line="276" w:lineRule="auto"/>
            </w:pPr>
            <w:r>
              <w:rPr>
                <w:rFonts w:ascii="Times New Roman" w:hAnsi="Times New Roman" w:eastAsia="Times New Roman"/>
                <w:sz w:val="22"/>
              </w:rPr>
              <w:t>Lưu đồ wake word – STT – chatbot – TTS</w:t>
            </w:r>
          </w:p>
        </w:tc>
      </w:tr>
      <w:tr>
        <w:tc>
          <w:tcPr>
            <w:tcW w:type="dxa" w:w="4535"/>
            <w:vAlign w:val="top"/>
          </w:tcPr>
          <w:p>
            <w:pPr>
              <w:spacing w:line="276" w:lineRule="auto"/>
            </w:pPr>
            <w:r>
              <w:rPr>
                <w:rFonts w:ascii="Times New Roman" w:hAnsi="Times New Roman" w:eastAsia="Times New Roman"/>
                <w:sz w:val="22"/>
              </w:rPr>
              <w:t>Hình 4.24</w:t>
            </w:r>
          </w:p>
        </w:tc>
        <w:tc>
          <w:tcPr>
            <w:tcW w:type="dxa" w:w="4535"/>
            <w:vAlign w:val="top"/>
          </w:tcPr>
          <w:p>
            <w:pPr>
              <w:spacing w:line="276" w:lineRule="auto"/>
            </w:pPr>
            <w:r>
              <w:rPr>
                <w:rFonts w:ascii="Times New Roman" w:hAnsi="Times New Roman" w:eastAsia="Times New Roman"/>
                <w:sz w:val="22"/>
              </w:rPr>
              <w:t>Lưu đồ gửi lệnh Jetson sang ESP32</w:t>
            </w:r>
          </w:p>
        </w:tc>
      </w:tr>
    </w:tbl>
    <w:p/>
    <w:p>
      <w:pPr>
        <w:pStyle w:val="Heading2"/>
        <w:keepNext/>
      </w:pPr>
      <w:r>
        <w:t>4.6. Kịch bản vận hành</w:t>
      </w:r>
    </w:p>
    <w:p>
      <w:pPr>
        <w:pStyle w:val="ListNumber"/>
      </w:pPr>
      <w:r>
        <w:t>Bật nguồn robot.</w:t>
      </w:r>
    </w:p>
    <w:p>
      <w:pPr>
        <w:pStyle w:val="ListNumber"/>
      </w:pPr>
      <w:r>
        <w:t>Jetson khởi động và nạp chương trình.</w:t>
      </w:r>
    </w:p>
    <w:p>
      <w:pPr>
        <w:pStyle w:val="ListNumber"/>
      </w:pPr>
      <w:r>
        <w:t>Robot ở trạng thái chờ.</w:t>
      </w:r>
    </w:p>
    <w:p>
      <w:pPr>
        <w:pStyle w:val="ListNumber"/>
      </w:pPr>
      <w:r>
        <w:t>Người dùng gọi “MONE ơi”.</w:t>
      </w:r>
    </w:p>
    <w:p>
      <w:pPr>
        <w:pStyle w:val="ListNumber"/>
      </w:pPr>
      <w:r>
        <w:t>Robot thu hình ảnh và âm thanh.</w:t>
      </w:r>
    </w:p>
    <w:p>
      <w:pPr>
        <w:pStyle w:val="ListNumber"/>
      </w:pPr>
      <w:r>
        <w:t>Hệ thống nhận diện cảm xúc.</w:t>
      </w:r>
    </w:p>
    <w:p>
      <w:pPr>
        <w:pStyle w:val="ListNumber"/>
      </w:pPr>
      <w:r>
        <w:t>Người dùng đặt câu hỏi.</w:t>
      </w:r>
    </w:p>
    <w:p>
      <w:pPr>
        <w:pStyle w:val="ListNumber"/>
      </w:pPr>
      <w:r>
        <w:t>Chatbot tạo phản hồi.</w:t>
      </w:r>
    </w:p>
    <w:p>
      <w:pPr>
        <w:pStyle w:val="ListNumber"/>
      </w:pPr>
      <w:r>
        <w:t>Robot phát giọng nói.</w:t>
      </w:r>
    </w:p>
    <w:p>
      <w:pPr>
        <w:pStyle w:val="ListNumber"/>
      </w:pPr>
      <w:r>
        <w:t>Robot thực hiện chuyển động.</w:t>
      </w:r>
    </w:p>
    <w:p>
      <w:pPr>
        <w:pStyle w:val="ListNumber"/>
      </w:pPr>
      <w:r>
        <w:t>Robot quay lại trạng thái chờ.</w:t>
      </w:r>
    </w:p>
    <w:p>
      <w:pPr>
        <w:pStyle w:val="ListNumber"/>
      </w:pPr>
      <w:r>
        <w:t>Người dùng nói “thoát” để kết thúc.</w:t>
      </w:r>
    </w:p>
    <w:p>
      <w:pPr>
        <w:pStyle w:val="Heading2"/>
        <w:keepNext/>
      </w:pPr>
      <w:r>
        <w:t>4.7. Kết luận chương</w:t>
      </w:r>
    </w:p>
    <w:p>
      <w:r>
        <w:t>Chương 4 cần kết luận rằng thiết kế cơ khí, phần cứng, nguồn, phần mềm và lưu đồ xử lý đã được xây dựng đầy đủ, làm cơ sở cho quá trình thi công và thử nghiệm ở Chương 5.</w:t>
      </w:r>
    </w:p>
    <w:p>
      <w:r>
        <w:br w:type="page"/>
      </w:r>
    </w:p>
    <w:p>
      <w:pPr>
        <w:pStyle w:val="Heading1"/>
        <w:keepNext/>
      </w:pPr>
      <w:r>
        <w:t>CHƯƠNG 5. THI CÔNG MÔ HÌNH THỰC NGHIỆM VÀ ĐÁNH GIÁ KẾT QUẢ</w:t>
      </w:r>
    </w:p>
    <w:p>
      <w:r>
        <w:t>Chương 5 là chương chứng minh sản phẩm thật. Mọi nội dung ở đây phải có ảnh, bảng số liệu, biểu đồ hoặc log minh chứng. Không ghi số liệu chưa đo.</w:t>
      </w:r>
    </w:p>
    <w:p>
      <w:pPr>
        <w:pStyle w:val="Heading2"/>
        <w:keepNext/>
      </w:pPr>
      <w:r>
        <w:t>5.1. Quy trình thi công tổng thể</w:t>
      </w:r>
    </w:p>
    <w:p>
      <w:pPr>
        <w:pStyle w:val="ListNumber"/>
      </w:pPr>
      <w:r>
        <w:t>Kiểm tra file STL.</w:t>
      </w:r>
    </w:p>
    <w:p>
      <w:pPr>
        <w:pStyle w:val="ListNumber"/>
      </w:pPr>
      <w:r>
        <w:t>Slice và in 3D.</w:t>
      </w:r>
    </w:p>
    <w:p>
      <w:pPr>
        <w:pStyle w:val="ListNumber"/>
      </w:pPr>
      <w:r>
        <w:t>Xử lý support và bề mặt.</w:t>
      </w:r>
    </w:p>
    <w:p>
      <w:pPr>
        <w:pStyle w:val="ListNumber"/>
      </w:pPr>
      <w:r>
        <w:t>Lắp ráp cơ khí.</w:t>
      </w:r>
    </w:p>
    <w:p>
      <w:pPr>
        <w:pStyle w:val="ListNumber"/>
      </w:pPr>
      <w:r>
        <w:t>Gắn servo, động cơ, camera, micro, loa, Jetson và mạch điện.</w:t>
      </w:r>
    </w:p>
    <w:p>
      <w:pPr>
        <w:pStyle w:val="ListNumber"/>
      </w:pPr>
      <w:r>
        <w:t>Đi dây nguồn và tín hiệu.</w:t>
      </w:r>
    </w:p>
    <w:p>
      <w:pPr>
        <w:pStyle w:val="ListNumber"/>
      </w:pPr>
      <w:r>
        <w:t>Cài đặt phần mềm trên Jetson.</w:t>
      </w:r>
    </w:p>
    <w:p>
      <w:pPr>
        <w:pStyle w:val="ListNumber"/>
      </w:pPr>
      <w:r>
        <w:t>Kiểm tra từng module.</w:t>
      </w:r>
    </w:p>
    <w:p>
      <w:pPr>
        <w:pStyle w:val="ListNumber"/>
      </w:pPr>
      <w:r>
        <w:t>Tích hợp toàn hệ thống.</w:t>
      </w:r>
    </w:p>
    <w:p>
      <w:pPr>
        <w:pStyle w:val="ListNumber"/>
      </w:pPr>
      <w:r>
        <w:t>Chạy thử và đánh giá.</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Hình cần chèn</w:t>
            </w:r>
          </w:p>
        </w:tc>
        <w:tc>
          <w:tcPr>
            <w:tcW w:type="dxa" w:w="4535"/>
            <w:shd w:fill="D9EAF7"/>
            <w:vAlign w:val="center"/>
          </w:tcPr>
          <w:p>
            <w:pPr>
              <w:spacing w:line="276" w:lineRule="auto"/>
              <w:jc w:val="center"/>
            </w:pPr>
            <w:r>
              <w:rPr>
                <w:rFonts w:ascii="Times New Roman" w:hAnsi="Times New Roman" w:eastAsia="Times New Roman"/>
                <w:b/>
                <w:sz w:val="22"/>
              </w:rPr>
              <w:t>Nội dung</w:t>
            </w:r>
          </w:p>
        </w:tc>
      </w:tr>
      <w:tr>
        <w:tc>
          <w:tcPr>
            <w:tcW w:type="dxa" w:w="4535"/>
            <w:vAlign w:val="top"/>
          </w:tcPr>
          <w:p>
            <w:pPr>
              <w:spacing w:line="276" w:lineRule="auto"/>
            </w:pPr>
            <w:r>
              <w:rPr>
                <w:rFonts w:ascii="Times New Roman" w:hAnsi="Times New Roman" w:eastAsia="Times New Roman"/>
                <w:sz w:val="22"/>
              </w:rPr>
              <w:t>Hình 5.1</w:t>
            </w:r>
          </w:p>
        </w:tc>
        <w:tc>
          <w:tcPr>
            <w:tcW w:type="dxa" w:w="4535"/>
            <w:vAlign w:val="top"/>
          </w:tcPr>
          <w:p>
            <w:pPr>
              <w:spacing w:line="276" w:lineRule="auto"/>
            </w:pPr>
            <w:r>
              <w:rPr>
                <w:rFonts w:ascii="Times New Roman" w:hAnsi="Times New Roman" w:eastAsia="Times New Roman"/>
                <w:sz w:val="22"/>
              </w:rPr>
              <w:t>Quy trình thi công tổng thể</w:t>
            </w:r>
          </w:p>
        </w:tc>
      </w:tr>
      <w:tr>
        <w:tc>
          <w:tcPr>
            <w:tcW w:type="dxa" w:w="4535"/>
            <w:vAlign w:val="top"/>
          </w:tcPr>
          <w:p>
            <w:pPr>
              <w:spacing w:line="276" w:lineRule="auto"/>
            </w:pPr>
            <w:r>
              <w:rPr>
                <w:rFonts w:ascii="Times New Roman" w:hAnsi="Times New Roman" w:eastAsia="Times New Roman"/>
                <w:sz w:val="22"/>
              </w:rPr>
              <w:t>Hình 5.2</w:t>
            </w:r>
          </w:p>
        </w:tc>
        <w:tc>
          <w:tcPr>
            <w:tcW w:type="dxa" w:w="4535"/>
            <w:vAlign w:val="top"/>
          </w:tcPr>
          <w:p>
            <w:pPr>
              <w:spacing w:line="276" w:lineRule="auto"/>
            </w:pPr>
            <w:r>
              <w:rPr>
                <w:rFonts w:ascii="Times New Roman" w:hAnsi="Times New Roman" w:eastAsia="Times New Roman"/>
                <w:sz w:val="22"/>
              </w:rPr>
              <w:t>Các chi tiết in 3D sau khi hoàn thành</w:t>
            </w:r>
          </w:p>
        </w:tc>
      </w:tr>
      <w:tr>
        <w:tc>
          <w:tcPr>
            <w:tcW w:type="dxa" w:w="4535"/>
            <w:vAlign w:val="top"/>
          </w:tcPr>
          <w:p>
            <w:pPr>
              <w:spacing w:line="276" w:lineRule="auto"/>
            </w:pPr>
            <w:r>
              <w:rPr>
                <w:rFonts w:ascii="Times New Roman" w:hAnsi="Times New Roman" w:eastAsia="Times New Roman"/>
                <w:sz w:val="22"/>
              </w:rPr>
              <w:t>Hình 5.3</w:t>
            </w:r>
          </w:p>
        </w:tc>
        <w:tc>
          <w:tcPr>
            <w:tcW w:type="dxa" w:w="4535"/>
            <w:vAlign w:val="top"/>
          </w:tcPr>
          <w:p>
            <w:pPr>
              <w:spacing w:line="276" w:lineRule="auto"/>
            </w:pPr>
            <w:r>
              <w:rPr>
                <w:rFonts w:ascii="Times New Roman" w:hAnsi="Times New Roman" w:eastAsia="Times New Roman"/>
                <w:sz w:val="22"/>
              </w:rPr>
              <w:t>Robot trong quá trình lắp ráp</w:t>
            </w:r>
          </w:p>
        </w:tc>
      </w:tr>
    </w:tbl>
    <w:p/>
    <w:p>
      <w:pPr>
        <w:pStyle w:val="Heading2"/>
        <w:keepNext/>
      </w:pPr>
      <w:r>
        <w:t>5.2. Thi công cơ khí</w:t>
      </w:r>
    </w:p>
    <w:p>
      <w:pPr>
        <w:pStyle w:val="Heading3"/>
        <w:keepNext/>
      </w:pPr>
      <w:r>
        <w:t>5.2.1. Kết quả in 3D</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Nội dung</w:t>
            </w:r>
          </w:p>
        </w:tc>
        <w:tc>
          <w:tcPr>
            <w:tcW w:type="dxa" w:w="4535"/>
            <w:shd w:fill="D9EAF7"/>
            <w:vAlign w:val="center"/>
          </w:tcPr>
          <w:p>
            <w:pPr>
              <w:spacing w:line="276" w:lineRule="auto"/>
              <w:jc w:val="center"/>
            </w:pPr>
            <w:r>
              <w:rPr>
                <w:rFonts w:ascii="Times New Roman" w:hAnsi="Times New Roman" w:eastAsia="Times New Roman"/>
                <w:b/>
                <w:sz w:val="22"/>
              </w:rPr>
              <w:t>Giá trị cần điền</w:t>
            </w:r>
          </w:p>
        </w:tc>
      </w:tr>
      <w:tr>
        <w:tc>
          <w:tcPr>
            <w:tcW w:type="dxa" w:w="4535"/>
            <w:vAlign w:val="top"/>
          </w:tcPr>
          <w:p>
            <w:pPr>
              <w:spacing w:line="276" w:lineRule="auto"/>
            </w:pPr>
            <w:r>
              <w:rPr>
                <w:rFonts w:ascii="Times New Roman" w:hAnsi="Times New Roman" w:eastAsia="Times New Roman"/>
                <w:sz w:val="22"/>
              </w:rPr>
              <w:t>Vật liệu</w:t>
            </w:r>
          </w:p>
        </w:tc>
        <w:tc>
          <w:tcPr>
            <w:tcW w:type="dxa" w:w="4535"/>
            <w:vAlign w:val="top"/>
          </w:tcPr>
          <w:p>
            <w:pPr>
              <w:spacing w:line="276" w:lineRule="auto"/>
            </w:pPr>
            <w:r>
              <w:rPr>
                <w:rFonts w:ascii="Times New Roman" w:hAnsi="Times New Roman" w:eastAsia="Times New Roman"/>
                <w:sz w:val="22"/>
              </w:rPr>
              <w:t>PLA+</w:t>
            </w:r>
          </w:p>
        </w:tc>
      </w:tr>
      <w:tr>
        <w:tc>
          <w:tcPr>
            <w:tcW w:type="dxa" w:w="4535"/>
            <w:vAlign w:val="top"/>
          </w:tcPr>
          <w:p>
            <w:pPr>
              <w:spacing w:line="276" w:lineRule="auto"/>
            </w:pPr>
            <w:r>
              <w:rPr>
                <w:rFonts w:ascii="Times New Roman" w:hAnsi="Times New Roman" w:eastAsia="Times New Roman"/>
                <w:sz w:val="22"/>
              </w:rPr>
              <w:t>Layer height</w:t>
            </w:r>
          </w:p>
        </w:tc>
        <w:tc>
          <w:tcPr>
            <w:tcW w:type="dxa" w:w="4535"/>
            <w:vAlign w:val="top"/>
          </w:tcPr>
          <w:p>
            <w:pPr>
              <w:spacing w:line="276" w:lineRule="auto"/>
            </w:pPr>
            <w:r>
              <w:rPr>
                <w:rFonts w:ascii="Times New Roman" w:hAnsi="Times New Roman" w:eastAsia="Times New Roman"/>
                <w:sz w:val="22"/>
              </w:rPr>
              <w:t>[0,2 mm hoặc giá trị thực tế]</w:t>
            </w:r>
          </w:p>
        </w:tc>
      </w:tr>
      <w:tr>
        <w:tc>
          <w:tcPr>
            <w:tcW w:type="dxa" w:w="4535"/>
            <w:vAlign w:val="top"/>
          </w:tcPr>
          <w:p>
            <w:pPr>
              <w:spacing w:line="276" w:lineRule="auto"/>
            </w:pPr>
            <w:r>
              <w:rPr>
                <w:rFonts w:ascii="Times New Roman" w:hAnsi="Times New Roman" w:eastAsia="Times New Roman"/>
                <w:sz w:val="22"/>
              </w:rPr>
              <w:t>Wall/perimeter</w:t>
            </w:r>
          </w:p>
        </w:tc>
        <w:tc>
          <w:tcPr>
            <w:tcW w:type="dxa" w:w="4535"/>
            <w:vAlign w:val="top"/>
          </w:tcPr>
          <w:p>
            <w:pPr>
              <w:spacing w:line="276" w:lineRule="auto"/>
            </w:pPr>
            <w:r>
              <w:rPr>
                <w:rFonts w:ascii="Times New Roman" w:hAnsi="Times New Roman" w:eastAsia="Times New Roman"/>
                <w:sz w:val="22"/>
              </w:rPr>
              <w:t>[....]</w:t>
            </w:r>
          </w:p>
        </w:tc>
      </w:tr>
      <w:tr>
        <w:tc>
          <w:tcPr>
            <w:tcW w:type="dxa" w:w="4535"/>
            <w:vAlign w:val="top"/>
          </w:tcPr>
          <w:p>
            <w:pPr>
              <w:spacing w:line="276" w:lineRule="auto"/>
            </w:pPr>
            <w:r>
              <w:rPr>
                <w:rFonts w:ascii="Times New Roman" w:hAnsi="Times New Roman" w:eastAsia="Times New Roman"/>
                <w:sz w:val="22"/>
              </w:rPr>
              <w:t>Infill</w:t>
            </w:r>
          </w:p>
        </w:tc>
        <w:tc>
          <w:tcPr>
            <w:tcW w:type="dxa" w:w="4535"/>
            <w:vAlign w:val="top"/>
          </w:tcPr>
          <w:p>
            <w:pPr>
              <w:spacing w:line="276" w:lineRule="auto"/>
            </w:pPr>
            <w:r>
              <w:rPr>
                <w:rFonts w:ascii="Times New Roman" w:hAnsi="Times New Roman" w:eastAsia="Times New Roman"/>
                <w:sz w:val="22"/>
              </w:rPr>
              <w:t>[....] %</w:t>
            </w:r>
          </w:p>
        </w:tc>
      </w:tr>
      <w:tr>
        <w:tc>
          <w:tcPr>
            <w:tcW w:type="dxa" w:w="4535"/>
            <w:vAlign w:val="top"/>
          </w:tcPr>
          <w:p>
            <w:pPr>
              <w:spacing w:line="276" w:lineRule="auto"/>
            </w:pPr>
            <w:r>
              <w:rPr>
                <w:rFonts w:ascii="Times New Roman" w:hAnsi="Times New Roman" w:eastAsia="Times New Roman"/>
                <w:sz w:val="22"/>
              </w:rPr>
              <w:t>Tổng thời gian in</w:t>
            </w:r>
          </w:p>
        </w:tc>
        <w:tc>
          <w:tcPr>
            <w:tcW w:type="dxa" w:w="4535"/>
            <w:vAlign w:val="top"/>
          </w:tcPr>
          <w:p>
            <w:pPr>
              <w:spacing w:line="276" w:lineRule="auto"/>
            </w:pPr>
            <w:r>
              <w:rPr>
                <w:rFonts w:ascii="Times New Roman" w:hAnsi="Times New Roman" w:eastAsia="Times New Roman"/>
                <w:sz w:val="22"/>
              </w:rPr>
              <w:t>[....] giờ</w:t>
            </w:r>
          </w:p>
        </w:tc>
      </w:tr>
      <w:tr>
        <w:tc>
          <w:tcPr>
            <w:tcW w:type="dxa" w:w="4535"/>
            <w:vAlign w:val="top"/>
          </w:tcPr>
          <w:p>
            <w:pPr>
              <w:spacing w:line="276" w:lineRule="auto"/>
            </w:pPr>
            <w:r>
              <w:rPr>
                <w:rFonts w:ascii="Times New Roman" w:hAnsi="Times New Roman" w:eastAsia="Times New Roman"/>
                <w:sz w:val="22"/>
              </w:rPr>
              <w:t>Tổng khối lượng nhựa</w:t>
            </w:r>
          </w:p>
        </w:tc>
        <w:tc>
          <w:tcPr>
            <w:tcW w:type="dxa" w:w="4535"/>
            <w:vAlign w:val="top"/>
          </w:tcPr>
          <w:p>
            <w:pPr>
              <w:spacing w:line="276" w:lineRule="auto"/>
            </w:pPr>
            <w:r>
              <w:rPr>
                <w:rFonts w:ascii="Times New Roman" w:hAnsi="Times New Roman" w:eastAsia="Times New Roman"/>
                <w:sz w:val="22"/>
              </w:rPr>
              <w:t>[....] g</w:t>
            </w:r>
          </w:p>
        </w:tc>
      </w:tr>
    </w:tbl>
    <w:p/>
    <w:p>
      <w:pPr>
        <w:pStyle w:val="Heading3"/>
        <w:keepNext/>
      </w:pPr>
      <w:r>
        <w:t>5.2.2. Lỗi in và cách khắc phục</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fill="D9EAF7"/>
            <w:vAlign w:val="center"/>
          </w:tcPr>
          <w:p>
            <w:pPr>
              <w:spacing w:line="276" w:lineRule="auto"/>
              <w:jc w:val="center"/>
            </w:pPr>
            <w:r>
              <w:rPr>
                <w:rFonts w:ascii="Times New Roman" w:hAnsi="Times New Roman" w:eastAsia="Times New Roman"/>
                <w:b/>
                <w:sz w:val="22"/>
              </w:rPr>
              <w:t>Lỗi</w:t>
            </w:r>
          </w:p>
        </w:tc>
        <w:tc>
          <w:tcPr>
            <w:tcW w:type="dxa" w:w="1814"/>
            <w:shd w:fill="D9EAF7"/>
            <w:vAlign w:val="center"/>
          </w:tcPr>
          <w:p>
            <w:pPr>
              <w:spacing w:line="276" w:lineRule="auto"/>
              <w:jc w:val="center"/>
            </w:pPr>
            <w:r>
              <w:rPr>
                <w:rFonts w:ascii="Times New Roman" w:hAnsi="Times New Roman" w:eastAsia="Times New Roman"/>
                <w:b/>
                <w:sz w:val="22"/>
              </w:rPr>
              <w:t>Biểu hiện</w:t>
            </w:r>
          </w:p>
        </w:tc>
        <w:tc>
          <w:tcPr>
            <w:tcW w:type="dxa" w:w="1814"/>
            <w:shd w:fill="D9EAF7"/>
            <w:vAlign w:val="center"/>
          </w:tcPr>
          <w:p>
            <w:pPr>
              <w:spacing w:line="276" w:lineRule="auto"/>
              <w:jc w:val="center"/>
            </w:pPr>
            <w:r>
              <w:rPr>
                <w:rFonts w:ascii="Times New Roman" w:hAnsi="Times New Roman" w:eastAsia="Times New Roman"/>
                <w:b/>
                <w:sz w:val="22"/>
              </w:rPr>
              <w:t>Nguyên nhân</w:t>
            </w:r>
          </w:p>
        </w:tc>
        <w:tc>
          <w:tcPr>
            <w:tcW w:type="dxa" w:w="1814"/>
            <w:shd w:fill="D9EAF7"/>
            <w:vAlign w:val="center"/>
          </w:tcPr>
          <w:p>
            <w:pPr>
              <w:spacing w:line="276" w:lineRule="auto"/>
              <w:jc w:val="center"/>
            </w:pPr>
            <w:r>
              <w:rPr>
                <w:rFonts w:ascii="Times New Roman" w:hAnsi="Times New Roman" w:eastAsia="Times New Roman"/>
                <w:b/>
                <w:sz w:val="22"/>
              </w:rPr>
              <w:t>Cách khắc phục</w:t>
            </w:r>
          </w:p>
        </w:tc>
        <w:tc>
          <w:tcPr>
            <w:tcW w:type="dxa" w:w="1814"/>
            <w:shd w:fill="D9EAF7"/>
            <w:vAlign w:val="center"/>
          </w:tcPr>
          <w:p>
            <w:pPr>
              <w:spacing w:line="276" w:lineRule="auto"/>
              <w:jc w:val="center"/>
            </w:pPr>
            <w:r>
              <w:rPr>
                <w:rFonts w:ascii="Times New Roman" w:hAnsi="Times New Roman" w:eastAsia="Times New Roman"/>
                <w:b/>
                <w:sz w:val="22"/>
              </w:rPr>
              <w:t>Kết quả</w:t>
            </w:r>
          </w:p>
        </w:tc>
      </w:tr>
      <w:tr>
        <w:tc>
          <w:tcPr>
            <w:tcW w:type="dxa" w:w="1814"/>
            <w:vAlign w:val="top"/>
          </w:tcPr>
          <w:p>
            <w:pPr>
              <w:spacing w:line="276" w:lineRule="auto"/>
            </w:pPr>
            <w:r>
              <w:rPr>
                <w:rFonts w:ascii="Times New Roman" w:hAnsi="Times New Roman" w:eastAsia="Times New Roman"/>
                <w:sz w:val="22"/>
              </w:rPr>
              <w:t>Shell tách</w:t>
            </w:r>
          </w:p>
        </w:tc>
        <w:tc>
          <w:tcPr>
            <w:tcW w:type="dxa" w:w="1814"/>
            <w:vAlign w:val="top"/>
          </w:tcPr>
          <w:p>
            <w:pPr>
              <w:spacing w:line="276" w:lineRule="auto"/>
            </w:pPr>
            <w:r>
              <w:rPr>
                <w:rFonts w:ascii="Times New Roman" w:hAnsi="Times New Roman" w:eastAsia="Times New Roman"/>
                <w:sz w:val="22"/>
              </w:rPr>
              <w:t>Slicer thấy nhiều phần rời</w:t>
            </w:r>
          </w:p>
        </w:tc>
        <w:tc>
          <w:tcPr>
            <w:tcW w:type="dxa" w:w="1814"/>
            <w:vAlign w:val="top"/>
          </w:tcPr>
          <w:p>
            <w:pPr>
              <w:spacing w:line="276" w:lineRule="auto"/>
            </w:pPr>
            <w:r>
              <w:rPr>
                <w:rFonts w:ascii="Times New Roman" w:hAnsi="Times New Roman" w:eastAsia="Times New Roman"/>
                <w:sz w:val="22"/>
              </w:rPr>
              <w:t>File STL chưa liên thông</w:t>
            </w:r>
          </w:p>
        </w:tc>
        <w:tc>
          <w:tcPr>
            <w:tcW w:type="dxa" w:w="1814"/>
            <w:vAlign w:val="top"/>
          </w:tcPr>
          <w:p>
            <w:pPr>
              <w:spacing w:line="276" w:lineRule="auto"/>
            </w:pPr>
            <w:r>
              <w:rPr>
                <w:rFonts w:ascii="Times New Roman" w:hAnsi="Times New Roman" w:eastAsia="Times New Roman"/>
                <w:sz w:val="22"/>
              </w:rPr>
              <w:t>Sửa mesh/Boolean Union</w:t>
            </w:r>
          </w:p>
        </w:tc>
        <w:tc>
          <w:tcPr>
            <w:tcW w:type="dxa" w:w="1814"/>
            <w:vAlign w:val="top"/>
          </w:tcPr>
          <w:p>
            <w:pPr>
              <w:spacing w:line="276" w:lineRule="auto"/>
            </w:pPr>
            <w:r>
              <w:rPr>
                <w:rFonts w:ascii="Times New Roman" w:hAnsi="Times New Roman" w:eastAsia="Times New Roman"/>
                <w:sz w:val="22"/>
              </w:rPr>
              <w:t>Đã slice đúng</w:t>
            </w:r>
          </w:p>
        </w:tc>
      </w:tr>
      <w:tr>
        <w:tc>
          <w:tcPr>
            <w:tcW w:type="dxa" w:w="1814"/>
            <w:vAlign w:val="top"/>
          </w:tcPr>
          <w:p>
            <w:pPr>
              <w:spacing w:line="276" w:lineRule="auto"/>
            </w:pPr>
            <w:r>
              <w:rPr>
                <w:rFonts w:ascii="Times New Roman" w:hAnsi="Times New Roman" w:eastAsia="Times New Roman"/>
                <w:sz w:val="22"/>
              </w:rPr>
              <w:t>Lỗ chật</w:t>
            </w:r>
          </w:p>
        </w:tc>
        <w:tc>
          <w:tcPr>
            <w:tcW w:type="dxa" w:w="1814"/>
            <w:vAlign w:val="top"/>
          </w:tcPr>
          <w:p>
            <w:pPr>
              <w:spacing w:line="276" w:lineRule="auto"/>
            </w:pPr>
            <w:r>
              <w:rPr>
                <w:rFonts w:ascii="Times New Roman" w:hAnsi="Times New Roman" w:eastAsia="Times New Roman"/>
                <w:sz w:val="22"/>
              </w:rPr>
              <w:t>Vít/trục không vào</w:t>
            </w:r>
          </w:p>
        </w:tc>
        <w:tc>
          <w:tcPr>
            <w:tcW w:type="dxa" w:w="1814"/>
            <w:vAlign w:val="top"/>
          </w:tcPr>
          <w:p>
            <w:pPr>
              <w:spacing w:line="276" w:lineRule="auto"/>
            </w:pPr>
            <w:r>
              <w:rPr>
                <w:rFonts w:ascii="Times New Roman" w:hAnsi="Times New Roman" w:eastAsia="Times New Roman"/>
                <w:sz w:val="22"/>
              </w:rPr>
              <w:t>Dung sai nhỏ</w:t>
            </w:r>
          </w:p>
        </w:tc>
        <w:tc>
          <w:tcPr>
            <w:tcW w:type="dxa" w:w="1814"/>
            <w:vAlign w:val="top"/>
          </w:tcPr>
          <w:p>
            <w:pPr>
              <w:spacing w:line="276" w:lineRule="auto"/>
            </w:pPr>
            <w:r>
              <w:rPr>
                <w:rFonts w:ascii="Times New Roman" w:hAnsi="Times New Roman" w:eastAsia="Times New Roman"/>
                <w:sz w:val="22"/>
              </w:rPr>
              <w:t>Mở rộng lỗ</w:t>
            </w:r>
          </w:p>
        </w:tc>
        <w:tc>
          <w:tcPr>
            <w:tcW w:type="dxa" w:w="1814"/>
            <w:vAlign w:val="top"/>
          </w:tcPr>
          <w:p>
            <w:pPr>
              <w:spacing w:line="276" w:lineRule="auto"/>
            </w:pPr>
            <w:r>
              <w:rPr>
                <w:rFonts w:ascii="Times New Roman" w:hAnsi="Times New Roman" w:eastAsia="Times New Roman"/>
                <w:sz w:val="22"/>
              </w:rPr>
              <w:t>Lắp được</w:t>
            </w:r>
          </w:p>
        </w:tc>
      </w:tr>
      <w:tr>
        <w:tc>
          <w:tcPr>
            <w:tcW w:type="dxa" w:w="1814"/>
            <w:vAlign w:val="top"/>
          </w:tcPr>
          <w:p>
            <w:pPr>
              <w:spacing w:line="276" w:lineRule="auto"/>
            </w:pPr>
            <w:r>
              <w:rPr>
                <w:rFonts w:ascii="Times New Roman" w:hAnsi="Times New Roman" w:eastAsia="Times New Roman"/>
                <w:sz w:val="22"/>
              </w:rPr>
              <w:t>Cong vênh</w:t>
            </w:r>
          </w:p>
        </w:tc>
        <w:tc>
          <w:tcPr>
            <w:tcW w:type="dxa" w:w="1814"/>
            <w:vAlign w:val="top"/>
          </w:tcPr>
          <w:p>
            <w:pPr>
              <w:spacing w:line="276" w:lineRule="auto"/>
            </w:pPr>
            <w:r>
              <w:rPr>
                <w:rFonts w:ascii="Times New Roman" w:hAnsi="Times New Roman" w:eastAsia="Times New Roman"/>
                <w:sz w:val="22"/>
              </w:rPr>
              <w:t>Góc nhấc khỏi bàn</w:t>
            </w:r>
          </w:p>
        </w:tc>
        <w:tc>
          <w:tcPr>
            <w:tcW w:type="dxa" w:w="1814"/>
            <w:vAlign w:val="top"/>
          </w:tcPr>
          <w:p>
            <w:pPr>
              <w:spacing w:line="276" w:lineRule="auto"/>
            </w:pPr>
            <w:r>
              <w:rPr>
                <w:rFonts w:ascii="Times New Roman" w:hAnsi="Times New Roman" w:eastAsia="Times New Roman"/>
                <w:sz w:val="22"/>
              </w:rPr>
              <w:t>Bám bàn kém</w:t>
            </w:r>
          </w:p>
        </w:tc>
        <w:tc>
          <w:tcPr>
            <w:tcW w:type="dxa" w:w="1814"/>
            <w:vAlign w:val="top"/>
          </w:tcPr>
          <w:p>
            <w:pPr>
              <w:spacing w:line="276" w:lineRule="auto"/>
            </w:pPr>
            <w:r>
              <w:rPr>
                <w:rFonts w:ascii="Times New Roman" w:hAnsi="Times New Roman" w:eastAsia="Times New Roman"/>
                <w:sz w:val="22"/>
              </w:rPr>
              <w:t>Tăng brim/điều chỉnh nhiệt</w:t>
            </w:r>
          </w:p>
        </w:tc>
        <w:tc>
          <w:tcPr>
            <w:tcW w:type="dxa" w:w="1814"/>
            <w:vAlign w:val="top"/>
          </w:tcPr>
          <w:p>
            <w:pPr>
              <w:spacing w:line="276" w:lineRule="auto"/>
            </w:pPr>
            <w:r>
              <w:rPr>
                <w:rFonts w:ascii="Times New Roman" w:hAnsi="Times New Roman" w:eastAsia="Times New Roman"/>
                <w:sz w:val="22"/>
              </w:rPr>
              <w:t>Giảm cong</w:t>
            </w:r>
          </w:p>
        </w:tc>
      </w:tr>
      <w:tr>
        <w:tc>
          <w:tcPr>
            <w:tcW w:type="dxa" w:w="1814"/>
            <w:vAlign w:val="top"/>
          </w:tcPr>
          <w:p>
            <w:pPr>
              <w:spacing w:line="276" w:lineRule="auto"/>
            </w:pPr>
            <w:r>
              <w:rPr>
                <w:rFonts w:ascii="Times New Roman" w:hAnsi="Times New Roman" w:eastAsia="Times New Roman"/>
                <w:sz w:val="22"/>
              </w:rPr>
              <w:t>Chi tiết yếu</w:t>
            </w:r>
          </w:p>
        </w:tc>
        <w:tc>
          <w:tcPr>
            <w:tcW w:type="dxa" w:w="1814"/>
            <w:vAlign w:val="top"/>
          </w:tcPr>
          <w:p>
            <w:pPr>
              <w:spacing w:line="276" w:lineRule="auto"/>
            </w:pPr>
            <w:r>
              <w:rPr>
                <w:rFonts w:ascii="Times New Roman" w:hAnsi="Times New Roman" w:eastAsia="Times New Roman"/>
                <w:sz w:val="22"/>
              </w:rPr>
              <w:t>Gãy vùng bắt vít</w:t>
            </w:r>
          </w:p>
        </w:tc>
        <w:tc>
          <w:tcPr>
            <w:tcW w:type="dxa" w:w="1814"/>
            <w:vAlign w:val="top"/>
          </w:tcPr>
          <w:p>
            <w:pPr>
              <w:spacing w:line="276" w:lineRule="auto"/>
            </w:pPr>
            <w:r>
              <w:rPr>
                <w:rFonts w:ascii="Times New Roman" w:hAnsi="Times New Roman" w:eastAsia="Times New Roman"/>
                <w:sz w:val="22"/>
              </w:rPr>
              <w:t>Thành mỏng/infill thấp</w:t>
            </w:r>
          </w:p>
        </w:tc>
        <w:tc>
          <w:tcPr>
            <w:tcW w:type="dxa" w:w="1814"/>
            <w:vAlign w:val="top"/>
          </w:tcPr>
          <w:p>
            <w:pPr>
              <w:spacing w:line="276" w:lineRule="auto"/>
            </w:pPr>
            <w:r>
              <w:rPr>
                <w:rFonts w:ascii="Times New Roman" w:hAnsi="Times New Roman" w:eastAsia="Times New Roman"/>
                <w:sz w:val="22"/>
              </w:rPr>
              <w:t>Tăng wall/infill</w:t>
            </w:r>
          </w:p>
        </w:tc>
        <w:tc>
          <w:tcPr>
            <w:tcW w:type="dxa" w:w="1814"/>
            <w:vAlign w:val="top"/>
          </w:tcPr>
          <w:p>
            <w:pPr>
              <w:spacing w:line="276" w:lineRule="auto"/>
            </w:pPr>
            <w:r>
              <w:rPr>
                <w:rFonts w:ascii="Times New Roman" w:hAnsi="Times New Roman" w:eastAsia="Times New Roman"/>
                <w:sz w:val="22"/>
              </w:rPr>
              <w:t>Cứng hơn</w:t>
            </w:r>
          </w:p>
        </w:tc>
      </w:tr>
    </w:tbl>
    <w:p/>
    <w:p>
      <w:pPr>
        <w:pStyle w:val="Heading3"/>
        <w:keepNext/>
      </w:pPr>
      <w:r>
        <w:t>5.2.3. Lắp ráp từng cụm</w:t>
      </w:r>
    </w:p>
    <w:p>
      <w:pPr>
        <w:pStyle w:val="ListBullet"/>
      </w:pPr>
      <w:r>
        <w:t>Lắp cụm đầu.</w:t>
      </w:r>
    </w:p>
    <w:p>
      <w:pPr>
        <w:pStyle w:val="ListBullet"/>
      </w:pPr>
      <w:r>
        <w:t>Lắp cụm cổ.</w:t>
      </w:r>
    </w:p>
    <w:p>
      <w:pPr>
        <w:pStyle w:val="ListBullet"/>
      </w:pPr>
      <w:r>
        <w:t>Lắp vai và tay.</w:t>
      </w:r>
    </w:p>
    <w:p>
      <w:pPr>
        <w:pStyle w:val="ListBullet"/>
      </w:pPr>
      <w:r>
        <w:t>Lắp thân và balo.</w:t>
      </w:r>
    </w:p>
    <w:p>
      <w:pPr>
        <w:pStyle w:val="ListBullet"/>
      </w:pPr>
      <w:r>
        <w:t>Lắp đế, động cơ và bánh xe.</w:t>
      </w:r>
    </w:p>
    <w:p>
      <w:pPr>
        <w:pStyle w:val="ListBullet"/>
      </w:pPr>
      <w:r>
        <w:t>Lắp robot hoàn chỉnh.</w:t>
      </w:r>
    </w:p>
    <w:p>
      <w:pPr>
        <w:pStyle w:val="Heading2"/>
        <w:keepNext/>
      </w:pPr>
      <w:r>
        <w:t>5.3. Thi công phần cứng điện tử</w:t>
      </w:r>
    </w:p>
    <w:p>
      <w:pPr>
        <w:pStyle w:val="ListBullet"/>
      </w:pPr>
      <w:r>
        <w:t>Vị trí lắp Jetson.</w:t>
      </w:r>
    </w:p>
    <w:p>
      <w:pPr>
        <w:pStyle w:val="ListBullet"/>
      </w:pPr>
      <w:r>
        <w:t>Vị trí camera.</w:t>
      </w:r>
    </w:p>
    <w:p>
      <w:pPr>
        <w:pStyle w:val="ListBullet"/>
      </w:pPr>
      <w:r>
        <w:t>Vị trí micro/loa.</w:t>
      </w:r>
    </w:p>
    <w:p>
      <w:pPr>
        <w:pStyle w:val="ListBullet"/>
      </w:pPr>
      <w:r>
        <w:t>Vị trí ESP32/PCA9685.</w:t>
      </w:r>
    </w:p>
    <w:p>
      <w:pPr>
        <w:pStyle w:val="ListBullet"/>
      </w:pPr>
      <w:r>
        <w:t>Vị trí driver động cơ.</w:t>
      </w:r>
    </w:p>
    <w:p>
      <w:pPr>
        <w:pStyle w:val="ListBullet"/>
      </w:pPr>
      <w:r>
        <w:t>Vị trí pin và bộ hạ áp.</w:t>
      </w:r>
    </w:p>
    <w:p>
      <w:pPr>
        <w:pStyle w:val="ListBullet"/>
      </w:pPr>
      <w:r>
        <w:t>Cách đi dây nguồn.</w:t>
      </w:r>
    </w:p>
    <w:p>
      <w:pPr>
        <w:pStyle w:val="ListBullet"/>
      </w:pPr>
      <w:r>
        <w:t>Cách đi dây tín hiệu.</w:t>
      </w:r>
    </w:p>
    <w:p>
      <w:pPr>
        <w:pStyle w:val="ListBullet"/>
      </w:pPr>
      <w:r>
        <w:t>Cách cố định đầu nối.</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Hình cần chèn</w:t>
            </w:r>
          </w:p>
        </w:tc>
        <w:tc>
          <w:tcPr>
            <w:tcW w:type="dxa" w:w="4535"/>
            <w:shd w:fill="D9EAF7"/>
            <w:vAlign w:val="center"/>
          </w:tcPr>
          <w:p>
            <w:pPr>
              <w:spacing w:line="276" w:lineRule="auto"/>
              <w:jc w:val="center"/>
            </w:pPr>
            <w:r>
              <w:rPr>
                <w:rFonts w:ascii="Times New Roman" w:hAnsi="Times New Roman" w:eastAsia="Times New Roman"/>
                <w:b/>
                <w:sz w:val="22"/>
              </w:rPr>
              <w:t>Nội dung</w:t>
            </w:r>
          </w:p>
        </w:tc>
      </w:tr>
      <w:tr>
        <w:tc>
          <w:tcPr>
            <w:tcW w:type="dxa" w:w="4535"/>
            <w:vAlign w:val="top"/>
          </w:tcPr>
          <w:p>
            <w:pPr>
              <w:spacing w:line="276" w:lineRule="auto"/>
            </w:pPr>
            <w:r>
              <w:rPr>
                <w:rFonts w:ascii="Times New Roman" w:hAnsi="Times New Roman" w:eastAsia="Times New Roman"/>
                <w:sz w:val="22"/>
              </w:rPr>
              <w:t>Hình 5.4</w:t>
            </w:r>
          </w:p>
        </w:tc>
        <w:tc>
          <w:tcPr>
            <w:tcW w:type="dxa" w:w="4535"/>
            <w:vAlign w:val="top"/>
          </w:tcPr>
          <w:p>
            <w:pPr>
              <w:spacing w:line="276" w:lineRule="auto"/>
            </w:pPr>
            <w:r>
              <w:rPr>
                <w:rFonts w:ascii="Times New Roman" w:hAnsi="Times New Roman" w:eastAsia="Times New Roman"/>
                <w:sz w:val="22"/>
              </w:rPr>
              <w:t>Jetson được gắn trong balo</w:t>
            </w:r>
          </w:p>
        </w:tc>
      </w:tr>
      <w:tr>
        <w:tc>
          <w:tcPr>
            <w:tcW w:type="dxa" w:w="4535"/>
            <w:vAlign w:val="top"/>
          </w:tcPr>
          <w:p>
            <w:pPr>
              <w:spacing w:line="276" w:lineRule="auto"/>
            </w:pPr>
            <w:r>
              <w:rPr>
                <w:rFonts w:ascii="Times New Roman" w:hAnsi="Times New Roman" w:eastAsia="Times New Roman"/>
                <w:sz w:val="22"/>
              </w:rPr>
              <w:t>Hình 5.5</w:t>
            </w:r>
          </w:p>
        </w:tc>
        <w:tc>
          <w:tcPr>
            <w:tcW w:type="dxa" w:w="4535"/>
            <w:vAlign w:val="top"/>
          </w:tcPr>
          <w:p>
            <w:pPr>
              <w:spacing w:line="276" w:lineRule="auto"/>
            </w:pPr>
            <w:r>
              <w:rPr>
                <w:rFonts w:ascii="Times New Roman" w:hAnsi="Times New Roman" w:eastAsia="Times New Roman"/>
                <w:sz w:val="22"/>
              </w:rPr>
              <w:t>Camera/màn hình/micro/loa</w:t>
            </w:r>
          </w:p>
        </w:tc>
      </w:tr>
      <w:tr>
        <w:tc>
          <w:tcPr>
            <w:tcW w:type="dxa" w:w="4535"/>
            <w:vAlign w:val="top"/>
          </w:tcPr>
          <w:p>
            <w:pPr>
              <w:spacing w:line="276" w:lineRule="auto"/>
            </w:pPr>
            <w:r>
              <w:rPr>
                <w:rFonts w:ascii="Times New Roman" w:hAnsi="Times New Roman" w:eastAsia="Times New Roman"/>
                <w:sz w:val="22"/>
              </w:rPr>
              <w:t>Hình 5.6</w:t>
            </w:r>
          </w:p>
        </w:tc>
        <w:tc>
          <w:tcPr>
            <w:tcW w:type="dxa" w:w="4535"/>
            <w:vAlign w:val="top"/>
          </w:tcPr>
          <w:p>
            <w:pPr>
              <w:spacing w:line="276" w:lineRule="auto"/>
            </w:pPr>
            <w:r>
              <w:rPr>
                <w:rFonts w:ascii="Times New Roman" w:hAnsi="Times New Roman" w:eastAsia="Times New Roman"/>
                <w:sz w:val="22"/>
              </w:rPr>
              <w:t>ESP32, PCA9685 và driver</w:t>
            </w:r>
          </w:p>
        </w:tc>
      </w:tr>
      <w:tr>
        <w:tc>
          <w:tcPr>
            <w:tcW w:type="dxa" w:w="4535"/>
            <w:vAlign w:val="top"/>
          </w:tcPr>
          <w:p>
            <w:pPr>
              <w:spacing w:line="276" w:lineRule="auto"/>
            </w:pPr>
            <w:r>
              <w:rPr>
                <w:rFonts w:ascii="Times New Roman" w:hAnsi="Times New Roman" w:eastAsia="Times New Roman"/>
                <w:sz w:val="22"/>
              </w:rPr>
              <w:t>Hình 5.7</w:t>
            </w:r>
          </w:p>
        </w:tc>
        <w:tc>
          <w:tcPr>
            <w:tcW w:type="dxa" w:w="4535"/>
            <w:vAlign w:val="top"/>
          </w:tcPr>
          <w:p>
            <w:pPr>
              <w:spacing w:line="276" w:lineRule="auto"/>
            </w:pPr>
            <w:r>
              <w:rPr>
                <w:rFonts w:ascii="Times New Roman" w:hAnsi="Times New Roman" w:eastAsia="Times New Roman"/>
                <w:sz w:val="22"/>
              </w:rPr>
              <w:t>Pin, BMS, hạ áp, công tắc</w:t>
            </w:r>
          </w:p>
        </w:tc>
      </w:tr>
      <w:tr>
        <w:tc>
          <w:tcPr>
            <w:tcW w:type="dxa" w:w="4535"/>
            <w:vAlign w:val="top"/>
          </w:tcPr>
          <w:p>
            <w:pPr>
              <w:spacing w:line="276" w:lineRule="auto"/>
            </w:pPr>
            <w:r>
              <w:rPr>
                <w:rFonts w:ascii="Times New Roman" w:hAnsi="Times New Roman" w:eastAsia="Times New Roman"/>
                <w:sz w:val="22"/>
              </w:rPr>
              <w:t>Hình 5.8</w:t>
            </w:r>
          </w:p>
        </w:tc>
        <w:tc>
          <w:tcPr>
            <w:tcW w:type="dxa" w:w="4535"/>
            <w:vAlign w:val="top"/>
          </w:tcPr>
          <w:p>
            <w:pPr>
              <w:spacing w:line="276" w:lineRule="auto"/>
            </w:pPr>
            <w:r>
              <w:rPr>
                <w:rFonts w:ascii="Times New Roman" w:hAnsi="Times New Roman" w:eastAsia="Times New Roman"/>
                <w:sz w:val="22"/>
              </w:rPr>
              <w:t>Đi dây trước và sau khi bó gọn</w:t>
            </w:r>
          </w:p>
        </w:tc>
      </w:tr>
    </w:tbl>
    <w:p/>
    <w:p>
      <w:pPr>
        <w:pStyle w:val="Heading2"/>
        <w:keepNext/>
      </w:pPr>
      <w:r>
        <w:t>5.4. Triển khai phần mềm trên Jetson</w:t>
      </w:r>
    </w:p>
    <w:p>
      <w:pPr>
        <w:pStyle w:val="ListBullet"/>
      </w:pPr>
      <w:r>
        <w:t>Kiểm tra phiên bản Jetson.</w:t>
      </w:r>
    </w:p>
    <w:p>
      <w:pPr>
        <w:pStyle w:val="ListBullet"/>
      </w:pPr>
      <w:r>
        <w:t>Mount USB và cấu trúc thư mục.</w:t>
      </w:r>
    </w:p>
    <w:p>
      <w:pPr>
        <w:pStyle w:val="ListBullet"/>
      </w:pPr>
      <w:r>
        <w:t>Kích hoạt môi trường Python.</w:t>
      </w:r>
    </w:p>
    <w:p>
      <w:pPr>
        <w:pStyle w:val="ListBullet"/>
      </w:pPr>
      <w:r>
        <w:t>Kiểm tra TensorFlow/OpenCV.</w:t>
      </w:r>
    </w:p>
    <w:p>
      <w:pPr>
        <w:pStyle w:val="ListBullet"/>
      </w:pPr>
      <w:r>
        <w:t>Kiểm tra camera.</w:t>
      </w:r>
    </w:p>
    <w:p>
      <w:pPr>
        <w:pStyle w:val="ListBullet"/>
      </w:pPr>
      <w:r>
        <w:t>Kiểm tra micro/loa.</w:t>
      </w:r>
    </w:p>
    <w:p>
      <w:pPr>
        <w:pStyle w:val="ListBullet"/>
      </w:pPr>
      <w:r>
        <w:t>Load model.</w:t>
      </w:r>
    </w:p>
    <w:p>
      <w:pPr>
        <w:pStyle w:val="ListBullet"/>
      </w:pPr>
      <w:r>
        <w:t>Chạy chương trình chính.</w:t>
      </w:r>
    </w:p>
    <w:p>
      <w:pPr>
        <w:pStyle w:val="ListBullet"/>
      </w:pPr>
      <w:r>
        <w:t>Ghi log lỗi và cách xử lý.</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Ảnh/log cần chèn</w:t>
            </w:r>
          </w:p>
        </w:tc>
        <w:tc>
          <w:tcPr>
            <w:tcW w:type="dxa" w:w="4535"/>
            <w:shd w:fill="D9EAF7"/>
            <w:vAlign w:val="center"/>
          </w:tcPr>
          <w:p>
            <w:pPr>
              <w:spacing w:line="276" w:lineRule="auto"/>
              <w:jc w:val="center"/>
            </w:pPr>
            <w:r>
              <w:rPr>
                <w:rFonts w:ascii="Times New Roman" w:hAnsi="Times New Roman" w:eastAsia="Times New Roman"/>
                <w:b/>
                <w:sz w:val="22"/>
              </w:rPr>
              <w:t>Nội dung</w:t>
            </w:r>
          </w:p>
        </w:tc>
      </w:tr>
      <w:tr>
        <w:tc>
          <w:tcPr>
            <w:tcW w:type="dxa" w:w="4535"/>
            <w:vAlign w:val="top"/>
          </w:tcPr>
          <w:p>
            <w:pPr>
              <w:spacing w:line="276" w:lineRule="auto"/>
            </w:pPr>
            <w:r>
              <w:rPr>
                <w:rFonts w:ascii="Times New Roman" w:hAnsi="Times New Roman" w:eastAsia="Times New Roman"/>
                <w:sz w:val="22"/>
              </w:rPr>
              <w:t>Ảnh terminal</w:t>
            </w:r>
          </w:p>
        </w:tc>
        <w:tc>
          <w:tcPr>
            <w:tcW w:type="dxa" w:w="4535"/>
            <w:vAlign w:val="top"/>
          </w:tcPr>
          <w:p>
            <w:pPr>
              <w:spacing w:line="276" w:lineRule="auto"/>
            </w:pPr>
            <w:r>
              <w:rPr>
                <w:rFonts w:ascii="Times New Roman" w:hAnsi="Times New Roman" w:eastAsia="Times New Roman"/>
                <w:sz w:val="22"/>
              </w:rPr>
              <w:t>Thông tin Jetson và Python</w:t>
            </w:r>
          </w:p>
        </w:tc>
      </w:tr>
      <w:tr>
        <w:tc>
          <w:tcPr>
            <w:tcW w:type="dxa" w:w="4535"/>
            <w:vAlign w:val="top"/>
          </w:tcPr>
          <w:p>
            <w:pPr>
              <w:spacing w:line="276" w:lineRule="auto"/>
            </w:pPr>
            <w:r>
              <w:rPr>
                <w:rFonts w:ascii="Times New Roman" w:hAnsi="Times New Roman" w:eastAsia="Times New Roman"/>
                <w:sz w:val="22"/>
              </w:rPr>
              <w:t>Ảnh terminal</w:t>
            </w:r>
          </w:p>
        </w:tc>
        <w:tc>
          <w:tcPr>
            <w:tcW w:type="dxa" w:w="4535"/>
            <w:vAlign w:val="top"/>
          </w:tcPr>
          <w:p>
            <w:pPr>
              <w:spacing w:line="276" w:lineRule="auto"/>
            </w:pPr>
            <w:r>
              <w:rPr>
                <w:rFonts w:ascii="Times New Roman" w:hAnsi="Times New Roman" w:eastAsia="Times New Roman"/>
                <w:sz w:val="22"/>
              </w:rPr>
              <w:t>USB mount và cây thư mục MONE</w:t>
            </w:r>
          </w:p>
        </w:tc>
      </w:tr>
      <w:tr>
        <w:tc>
          <w:tcPr>
            <w:tcW w:type="dxa" w:w="4535"/>
            <w:vAlign w:val="top"/>
          </w:tcPr>
          <w:p>
            <w:pPr>
              <w:spacing w:line="276" w:lineRule="auto"/>
            </w:pPr>
            <w:r>
              <w:rPr>
                <w:rFonts w:ascii="Times New Roman" w:hAnsi="Times New Roman" w:eastAsia="Times New Roman"/>
                <w:sz w:val="22"/>
              </w:rPr>
              <w:t>Ảnh terminal</w:t>
            </w:r>
          </w:p>
        </w:tc>
        <w:tc>
          <w:tcPr>
            <w:tcW w:type="dxa" w:w="4535"/>
            <w:vAlign w:val="top"/>
          </w:tcPr>
          <w:p>
            <w:pPr>
              <w:spacing w:line="276" w:lineRule="auto"/>
            </w:pPr>
            <w:r>
              <w:rPr>
                <w:rFonts w:ascii="Times New Roman" w:hAnsi="Times New Roman" w:eastAsia="Times New Roman"/>
                <w:sz w:val="22"/>
              </w:rPr>
              <w:t>Load model thành công</w:t>
            </w:r>
          </w:p>
        </w:tc>
      </w:tr>
      <w:tr>
        <w:tc>
          <w:tcPr>
            <w:tcW w:type="dxa" w:w="4535"/>
            <w:vAlign w:val="top"/>
          </w:tcPr>
          <w:p>
            <w:pPr>
              <w:spacing w:line="276" w:lineRule="auto"/>
            </w:pPr>
            <w:r>
              <w:rPr>
                <w:rFonts w:ascii="Times New Roman" w:hAnsi="Times New Roman" w:eastAsia="Times New Roman"/>
                <w:sz w:val="22"/>
              </w:rPr>
              <w:t>Ảnh terminal</w:t>
            </w:r>
          </w:p>
        </w:tc>
        <w:tc>
          <w:tcPr>
            <w:tcW w:type="dxa" w:w="4535"/>
            <w:vAlign w:val="top"/>
          </w:tcPr>
          <w:p>
            <w:pPr>
              <w:spacing w:line="276" w:lineRule="auto"/>
            </w:pPr>
            <w:r>
              <w:rPr>
                <w:rFonts w:ascii="Times New Roman" w:hAnsi="Times New Roman" w:eastAsia="Times New Roman"/>
                <w:sz w:val="22"/>
              </w:rPr>
              <w:t>Chương trình chờ wake word</w:t>
            </w:r>
          </w:p>
        </w:tc>
      </w:tr>
      <w:tr>
        <w:tc>
          <w:tcPr>
            <w:tcW w:type="dxa" w:w="4535"/>
            <w:vAlign w:val="top"/>
          </w:tcPr>
          <w:p>
            <w:pPr>
              <w:spacing w:line="276" w:lineRule="auto"/>
            </w:pPr>
            <w:r>
              <w:rPr>
                <w:rFonts w:ascii="Times New Roman" w:hAnsi="Times New Roman" w:eastAsia="Times New Roman"/>
                <w:sz w:val="22"/>
              </w:rPr>
              <w:t>Ảnh terminal</w:t>
            </w:r>
          </w:p>
        </w:tc>
        <w:tc>
          <w:tcPr>
            <w:tcW w:type="dxa" w:w="4535"/>
            <w:vAlign w:val="top"/>
          </w:tcPr>
          <w:p>
            <w:pPr>
              <w:spacing w:line="276" w:lineRule="auto"/>
            </w:pPr>
            <w:r>
              <w:rPr>
                <w:rFonts w:ascii="Times New Roman" w:hAnsi="Times New Roman" w:eastAsia="Times New Roman"/>
                <w:sz w:val="22"/>
              </w:rPr>
              <w:t>STT/chatbot/TTS chạy thành công</w:t>
            </w:r>
          </w:p>
        </w:tc>
      </w:tr>
    </w:tbl>
    <w:p/>
    <w:p>
      <w:pPr>
        <w:pStyle w:val="Heading2"/>
        <w:keepNext/>
      </w:pPr>
      <w:r>
        <w:t>5.5. Điều kiện thử nghiệm</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Thông tin</w:t>
            </w:r>
          </w:p>
        </w:tc>
        <w:tc>
          <w:tcPr>
            <w:tcW w:type="dxa" w:w="4535"/>
            <w:shd w:fill="D9EAF7"/>
            <w:vAlign w:val="center"/>
          </w:tcPr>
          <w:p>
            <w:pPr>
              <w:spacing w:line="276" w:lineRule="auto"/>
              <w:jc w:val="center"/>
            </w:pPr>
            <w:r>
              <w:rPr>
                <w:rFonts w:ascii="Times New Roman" w:hAnsi="Times New Roman" w:eastAsia="Times New Roman"/>
                <w:b/>
                <w:sz w:val="22"/>
              </w:rPr>
              <w:t>Giá trị</w:t>
            </w:r>
          </w:p>
        </w:tc>
      </w:tr>
      <w:tr>
        <w:tc>
          <w:tcPr>
            <w:tcW w:type="dxa" w:w="4535"/>
            <w:vAlign w:val="top"/>
          </w:tcPr>
          <w:p>
            <w:pPr>
              <w:spacing w:line="276" w:lineRule="auto"/>
            </w:pPr>
            <w:r>
              <w:rPr>
                <w:rFonts w:ascii="Times New Roman" w:hAnsi="Times New Roman" w:eastAsia="Times New Roman"/>
                <w:sz w:val="22"/>
              </w:rPr>
              <w:t>Địa điểm</w:t>
            </w:r>
          </w:p>
        </w:tc>
        <w:tc>
          <w:tcPr>
            <w:tcW w:type="dxa" w:w="4535"/>
            <w:vAlign w:val="top"/>
          </w:tcPr>
          <w:p>
            <w:pPr>
              <w:spacing w:line="276" w:lineRule="auto"/>
            </w:pPr>
            <w:r>
              <w:rPr>
                <w:rFonts w:ascii="Times New Roman" w:hAnsi="Times New Roman" w:eastAsia="Times New Roman"/>
                <w:sz w:val="22"/>
              </w:rPr>
              <w:t>[Phòng học/phòng lab/nhà]</w:t>
            </w:r>
          </w:p>
        </w:tc>
      </w:tr>
      <w:tr>
        <w:tc>
          <w:tcPr>
            <w:tcW w:type="dxa" w:w="4535"/>
            <w:vAlign w:val="top"/>
          </w:tcPr>
          <w:p>
            <w:pPr>
              <w:spacing w:line="276" w:lineRule="auto"/>
            </w:pPr>
            <w:r>
              <w:rPr>
                <w:rFonts w:ascii="Times New Roman" w:hAnsi="Times New Roman" w:eastAsia="Times New Roman"/>
                <w:sz w:val="22"/>
              </w:rPr>
              <w:t>Ánh sáng</w:t>
            </w:r>
          </w:p>
        </w:tc>
        <w:tc>
          <w:tcPr>
            <w:tcW w:type="dxa" w:w="4535"/>
            <w:vAlign w:val="top"/>
          </w:tcPr>
          <w:p>
            <w:pPr>
              <w:spacing w:line="276" w:lineRule="auto"/>
            </w:pPr>
            <w:r>
              <w:rPr>
                <w:rFonts w:ascii="Times New Roman" w:hAnsi="Times New Roman" w:eastAsia="Times New Roman"/>
                <w:sz w:val="22"/>
              </w:rPr>
              <w:t>[Tốt/yếu/đèn phòng]</w:t>
            </w:r>
          </w:p>
        </w:tc>
      </w:tr>
      <w:tr>
        <w:tc>
          <w:tcPr>
            <w:tcW w:type="dxa" w:w="4535"/>
            <w:vAlign w:val="top"/>
          </w:tcPr>
          <w:p>
            <w:pPr>
              <w:spacing w:line="276" w:lineRule="auto"/>
            </w:pPr>
            <w:r>
              <w:rPr>
                <w:rFonts w:ascii="Times New Roman" w:hAnsi="Times New Roman" w:eastAsia="Times New Roman"/>
                <w:sz w:val="22"/>
              </w:rPr>
              <w:t>Khoảng cách camera</w:t>
            </w:r>
          </w:p>
        </w:tc>
        <w:tc>
          <w:tcPr>
            <w:tcW w:type="dxa" w:w="4535"/>
            <w:vAlign w:val="top"/>
          </w:tcPr>
          <w:p>
            <w:pPr>
              <w:spacing w:line="276" w:lineRule="auto"/>
            </w:pPr>
            <w:r>
              <w:rPr>
                <w:rFonts w:ascii="Times New Roman" w:hAnsi="Times New Roman" w:eastAsia="Times New Roman"/>
                <w:sz w:val="22"/>
              </w:rPr>
              <w:t>[....] m</w:t>
            </w:r>
          </w:p>
        </w:tc>
      </w:tr>
      <w:tr>
        <w:tc>
          <w:tcPr>
            <w:tcW w:type="dxa" w:w="4535"/>
            <w:vAlign w:val="top"/>
          </w:tcPr>
          <w:p>
            <w:pPr>
              <w:spacing w:line="276" w:lineRule="auto"/>
            </w:pPr>
            <w:r>
              <w:rPr>
                <w:rFonts w:ascii="Times New Roman" w:hAnsi="Times New Roman" w:eastAsia="Times New Roman"/>
                <w:sz w:val="22"/>
              </w:rPr>
              <w:t>Mức tiếng ồn</w:t>
            </w:r>
          </w:p>
        </w:tc>
        <w:tc>
          <w:tcPr>
            <w:tcW w:type="dxa" w:w="4535"/>
            <w:vAlign w:val="top"/>
          </w:tcPr>
          <w:p>
            <w:pPr>
              <w:spacing w:line="276" w:lineRule="auto"/>
            </w:pPr>
            <w:r>
              <w:rPr>
                <w:rFonts w:ascii="Times New Roman" w:hAnsi="Times New Roman" w:eastAsia="Times New Roman"/>
                <w:sz w:val="22"/>
              </w:rPr>
              <w:t>[Yên tĩnh/trung bình]</w:t>
            </w:r>
          </w:p>
        </w:tc>
      </w:tr>
      <w:tr>
        <w:tc>
          <w:tcPr>
            <w:tcW w:type="dxa" w:w="4535"/>
            <w:vAlign w:val="top"/>
          </w:tcPr>
          <w:p>
            <w:pPr>
              <w:spacing w:line="276" w:lineRule="auto"/>
            </w:pPr>
            <w:r>
              <w:rPr>
                <w:rFonts w:ascii="Times New Roman" w:hAnsi="Times New Roman" w:eastAsia="Times New Roman"/>
                <w:sz w:val="22"/>
              </w:rPr>
              <w:t>Nguồn cấp</w:t>
            </w:r>
          </w:p>
        </w:tc>
        <w:tc>
          <w:tcPr>
            <w:tcW w:type="dxa" w:w="4535"/>
            <w:vAlign w:val="top"/>
          </w:tcPr>
          <w:p>
            <w:pPr>
              <w:spacing w:line="276" w:lineRule="auto"/>
            </w:pPr>
            <w:r>
              <w:rPr>
                <w:rFonts w:ascii="Times New Roman" w:hAnsi="Times New Roman" w:eastAsia="Times New Roman"/>
                <w:sz w:val="22"/>
              </w:rPr>
              <w:t>[Pin/adapter]</w:t>
            </w:r>
          </w:p>
        </w:tc>
      </w:tr>
      <w:tr>
        <w:tc>
          <w:tcPr>
            <w:tcW w:type="dxa" w:w="4535"/>
            <w:vAlign w:val="top"/>
          </w:tcPr>
          <w:p>
            <w:pPr>
              <w:spacing w:line="276" w:lineRule="auto"/>
            </w:pPr>
            <w:r>
              <w:rPr>
                <w:rFonts w:ascii="Times New Roman" w:hAnsi="Times New Roman" w:eastAsia="Times New Roman"/>
                <w:sz w:val="22"/>
              </w:rPr>
              <w:t>Phiên bản chương trình</w:t>
            </w:r>
          </w:p>
        </w:tc>
        <w:tc>
          <w:tcPr>
            <w:tcW w:type="dxa" w:w="4535"/>
            <w:vAlign w:val="top"/>
          </w:tcPr>
          <w:p>
            <w:pPr>
              <w:spacing w:line="276" w:lineRule="auto"/>
            </w:pPr>
            <w:r>
              <w:rPr>
                <w:rFonts w:ascii="Times New Roman" w:hAnsi="Times New Roman" w:eastAsia="Times New Roman"/>
                <w:sz w:val="22"/>
              </w:rPr>
              <w:t>[....]</w:t>
            </w:r>
          </w:p>
        </w:tc>
      </w:tr>
      <w:tr>
        <w:tc>
          <w:tcPr>
            <w:tcW w:type="dxa" w:w="4535"/>
            <w:vAlign w:val="top"/>
          </w:tcPr>
          <w:p>
            <w:pPr>
              <w:spacing w:line="276" w:lineRule="auto"/>
            </w:pPr>
            <w:r>
              <w:rPr>
                <w:rFonts w:ascii="Times New Roman" w:hAnsi="Times New Roman" w:eastAsia="Times New Roman"/>
                <w:sz w:val="22"/>
              </w:rPr>
              <w:t>Số người tham gia</w:t>
            </w:r>
          </w:p>
        </w:tc>
        <w:tc>
          <w:tcPr>
            <w:tcW w:type="dxa" w:w="4535"/>
            <w:vAlign w:val="top"/>
          </w:tcPr>
          <w:p>
            <w:pPr>
              <w:spacing w:line="276" w:lineRule="auto"/>
            </w:pPr>
            <w:r>
              <w:rPr>
                <w:rFonts w:ascii="Times New Roman" w:hAnsi="Times New Roman" w:eastAsia="Times New Roman"/>
                <w:sz w:val="22"/>
              </w:rPr>
              <w:t>[....]</w:t>
            </w:r>
          </w:p>
        </w:tc>
      </w:tr>
    </w:tbl>
    <w:p/>
    <w:p>
      <w:pPr>
        <w:pStyle w:val="Heading2"/>
        <w:keepNext/>
      </w:pPr>
      <w:r>
        <w:t>5.6. Thử nghiệm nhận diện cảm xúc</w:t>
      </w:r>
    </w:p>
    <w:p>
      <w:pPr>
        <w:pStyle w:val="Heading3"/>
        <w:keepNext/>
      </w:pPr>
      <w:r>
        <w:t>5.6.1. Khuôn mặt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fill="D9EAF7"/>
            <w:vAlign w:val="center"/>
          </w:tcPr>
          <w:p>
            <w:pPr>
              <w:spacing w:line="276" w:lineRule="auto"/>
              <w:jc w:val="center"/>
            </w:pPr>
            <w:r>
              <w:rPr>
                <w:rFonts w:ascii="Times New Roman" w:hAnsi="Times New Roman" w:eastAsia="Times New Roman"/>
                <w:b/>
                <w:sz w:val="22"/>
              </w:rPr>
              <w:t>STT</w:t>
            </w:r>
          </w:p>
        </w:tc>
        <w:tc>
          <w:tcPr>
            <w:tcW w:type="dxa" w:w="1512"/>
            <w:shd w:fill="D9EAF7"/>
            <w:vAlign w:val="center"/>
          </w:tcPr>
          <w:p>
            <w:pPr>
              <w:spacing w:line="276" w:lineRule="auto"/>
              <w:jc w:val="center"/>
            </w:pPr>
            <w:r>
              <w:rPr>
                <w:rFonts w:ascii="Times New Roman" w:hAnsi="Times New Roman" w:eastAsia="Times New Roman"/>
                <w:b/>
                <w:sz w:val="22"/>
              </w:rPr>
              <w:t>Cảm xúc thực</w:t>
            </w:r>
          </w:p>
        </w:tc>
        <w:tc>
          <w:tcPr>
            <w:tcW w:type="dxa" w:w="1512"/>
            <w:shd w:fill="D9EAF7"/>
            <w:vAlign w:val="center"/>
          </w:tcPr>
          <w:p>
            <w:pPr>
              <w:spacing w:line="276" w:lineRule="auto"/>
              <w:jc w:val="center"/>
            </w:pPr>
            <w:r>
              <w:rPr>
                <w:rFonts w:ascii="Times New Roman" w:hAnsi="Times New Roman" w:eastAsia="Times New Roman"/>
                <w:b/>
                <w:sz w:val="22"/>
              </w:rPr>
              <w:t>Dự đoán</w:t>
            </w:r>
          </w:p>
        </w:tc>
        <w:tc>
          <w:tcPr>
            <w:tcW w:type="dxa" w:w="1512"/>
            <w:shd w:fill="D9EAF7"/>
            <w:vAlign w:val="center"/>
          </w:tcPr>
          <w:p>
            <w:pPr>
              <w:spacing w:line="276" w:lineRule="auto"/>
              <w:jc w:val="center"/>
            </w:pPr>
            <w:r>
              <w:rPr>
                <w:rFonts w:ascii="Times New Roman" w:hAnsi="Times New Roman" w:eastAsia="Times New Roman"/>
                <w:b/>
                <w:sz w:val="22"/>
              </w:rPr>
              <w:t>Confidence</w:t>
            </w:r>
          </w:p>
        </w:tc>
        <w:tc>
          <w:tcPr>
            <w:tcW w:type="dxa" w:w="1512"/>
            <w:shd w:fill="D9EAF7"/>
            <w:vAlign w:val="center"/>
          </w:tcPr>
          <w:p>
            <w:pPr>
              <w:spacing w:line="276" w:lineRule="auto"/>
              <w:jc w:val="center"/>
            </w:pPr>
            <w:r>
              <w:rPr>
                <w:rFonts w:ascii="Times New Roman" w:hAnsi="Times New Roman" w:eastAsia="Times New Roman"/>
                <w:b/>
                <w:sz w:val="22"/>
              </w:rPr>
              <w:t>Thời gian</w:t>
            </w:r>
          </w:p>
        </w:tc>
        <w:tc>
          <w:tcPr>
            <w:tcW w:type="dxa" w:w="1512"/>
            <w:shd w:fill="D9EAF7"/>
            <w:vAlign w:val="center"/>
          </w:tcPr>
          <w:p>
            <w:pPr>
              <w:spacing w:line="276" w:lineRule="auto"/>
              <w:jc w:val="center"/>
            </w:pPr>
            <w:r>
              <w:rPr>
                <w:rFonts w:ascii="Times New Roman" w:hAnsi="Times New Roman" w:eastAsia="Times New Roman"/>
                <w:b/>
                <w:sz w:val="22"/>
              </w:rPr>
              <w:t>Đúng/Sai</w:t>
            </w:r>
          </w:p>
        </w:tc>
      </w:tr>
      <w:tr>
        <w:tc>
          <w:tcPr>
            <w:tcW w:type="dxa" w:w="1512"/>
            <w:vAlign w:val="top"/>
          </w:tcPr>
          <w:p>
            <w:pPr>
              <w:spacing w:line="276" w:lineRule="auto"/>
            </w:pPr>
            <w:r>
              <w:rPr>
                <w:rFonts w:ascii="Times New Roman" w:hAnsi="Times New Roman" w:eastAsia="Times New Roman"/>
                <w:sz w:val="22"/>
              </w:rPr>
              <w:t>1</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 s</w:t>
            </w:r>
          </w:p>
        </w:tc>
        <w:tc>
          <w:tcPr>
            <w:tcW w:type="dxa" w:w="1512"/>
            <w:vAlign w:val="top"/>
          </w:tcPr>
          <w:p>
            <w:pPr>
              <w:spacing w:line="276" w:lineRule="auto"/>
            </w:pPr>
            <w:r>
              <w:rPr>
                <w:rFonts w:ascii="Times New Roman" w:hAnsi="Times New Roman" w:eastAsia="Times New Roman"/>
                <w:sz w:val="22"/>
              </w:rPr>
              <w:t>[....]</w:t>
            </w:r>
          </w:p>
        </w:tc>
      </w:tr>
      <w:tr>
        <w:tc>
          <w:tcPr>
            <w:tcW w:type="dxa" w:w="1512"/>
            <w:vAlign w:val="top"/>
          </w:tcPr>
          <w:p>
            <w:pPr>
              <w:spacing w:line="276" w:lineRule="auto"/>
            </w:pPr>
            <w:r>
              <w:rPr>
                <w:rFonts w:ascii="Times New Roman" w:hAnsi="Times New Roman" w:eastAsia="Times New Roman"/>
                <w:sz w:val="22"/>
              </w:rPr>
              <w:t>2</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 s</w:t>
            </w:r>
          </w:p>
        </w:tc>
        <w:tc>
          <w:tcPr>
            <w:tcW w:type="dxa" w:w="1512"/>
            <w:vAlign w:val="top"/>
          </w:tcPr>
          <w:p>
            <w:pPr>
              <w:spacing w:line="276" w:lineRule="auto"/>
            </w:pPr>
            <w:r>
              <w:rPr>
                <w:rFonts w:ascii="Times New Roman" w:hAnsi="Times New Roman" w:eastAsia="Times New Roman"/>
                <w:sz w:val="22"/>
              </w:rPr>
              <w:t>[....]</w:t>
            </w:r>
          </w:p>
        </w:tc>
      </w:tr>
    </w:tbl>
    <w:p/>
    <w:p>
      <w:pPr>
        <w:pStyle w:val="Heading3"/>
        <w:keepNext/>
      </w:pPr>
      <w:r>
        <w:t>5.6.2. Giọng nói</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fill="D9EAF7"/>
            <w:vAlign w:val="center"/>
          </w:tcPr>
          <w:p>
            <w:pPr>
              <w:spacing w:line="276" w:lineRule="auto"/>
              <w:jc w:val="center"/>
            </w:pPr>
            <w:r>
              <w:rPr>
                <w:rFonts w:ascii="Times New Roman" w:hAnsi="Times New Roman" w:eastAsia="Times New Roman"/>
                <w:b/>
                <w:sz w:val="22"/>
              </w:rPr>
              <w:t>STT</w:t>
            </w:r>
          </w:p>
        </w:tc>
        <w:tc>
          <w:tcPr>
            <w:tcW w:type="dxa" w:w="1512"/>
            <w:shd w:fill="D9EAF7"/>
            <w:vAlign w:val="center"/>
          </w:tcPr>
          <w:p>
            <w:pPr>
              <w:spacing w:line="276" w:lineRule="auto"/>
              <w:jc w:val="center"/>
            </w:pPr>
            <w:r>
              <w:rPr>
                <w:rFonts w:ascii="Times New Roman" w:hAnsi="Times New Roman" w:eastAsia="Times New Roman"/>
                <w:b/>
                <w:sz w:val="22"/>
              </w:rPr>
              <w:t>Câu nói/âm thanh</w:t>
            </w:r>
          </w:p>
        </w:tc>
        <w:tc>
          <w:tcPr>
            <w:tcW w:type="dxa" w:w="1512"/>
            <w:shd w:fill="D9EAF7"/>
            <w:vAlign w:val="center"/>
          </w:tcPr>
          <w:p>
            <w:pPr>
              <w:spacing w:line="276" w:lineRule="auto"/>
              <w:jc w:val="center"/>
            </w:pPr>
            <w:r>
              <w:rPr>
                <w:rFonts w:ascii="Times New Roman" w:hAnsi="Times New Roman" w:eastAsia="Times New Roman"/>
                <w:b/>
                <w:sz w:val="22"/>
              </w:rPr>
              <w:t>Cảm xúc thực</w:t>
            </w:r>
          </w:p>
        </w:tc>
        <w:tc>
          <w:tcPr>
            <w:tcW w:type="dxa" w:w="1512"/>
            <w:shd w:fill="D9EAF7"/>
            <w:vAlign w:val="center"/>
          </w:tcPr>
          <w:p>
            <w:pPr>
              <w:spacing w:line="276" w:lineRule="auto"/>
              <w:jc w:val="center"/>
            </w:pPr>
            <w:r>
              <w:rPr>
                <w:rFonts w:ascii="Times New Roman" w:hAnsi="Times New Roman" w:eastAsia="Times New Roman"/>
                <w:b/>
                <w:sz w:val="22"/>
              </w:rPr>
              <w:t>Dự đoán</w:t>
            </w:r>
          </w:p>
        </w:tc>
        <w:tc>
          <w:tcPr>
            <w:tcW w:type="dxa" w:w="1512"/>
            <w:shd w:fill="D9EAF7"/>
            <w:vAlign w:val="center"/>
          </w:tcPr>
          <w:p>
            <w:pPr>
              <w:spacing w:line="276" w:lineRule="auto"/>
              <w:jc w:val="center"/>
            </w:pPr>
            <w:r>
              <w:rPr>
                <w:rFonts w:ascii="Times New Roman" w:hAnsi="Times New Roman" w:eastAsia="Times New Roman"/>
                <w:b/>
                <w:sz w:val="22"/>
              </w:rPr>
              <w:t>Confidence</w:t>
            </w:r>
          </w:p>
        </w:tc>
        <w:tc>
          <w:tcPr>
            <w:tcW w:type="dxa" w:w="1512"/>
            <w:shd w:fill="D9EAF7"/>
            <w:vAlign w:val="center"/>
          </w:tcPr>
          <w:p>
            <w:pPr>
              <w:spacing w:line="276" w:lineRule="auto"/>
              <w:jc w:val="center"/>
            </w:pPr>
            <w:r>
              <w:rPr>
                <w:rFonts w:ascii="Times New Roman" w:hAnsi="Times New Roman" w:eastAsia="Times New Roman"/>
                <w:b/>
                <w:sz w:val="22"/>
              </w:rPr>
              <w:t>Đúng/Sai</w:t>
            </w:r>
          </w:p>
        </w:tc>
      </w:tr>
      <w:tr>
        <w:tc>
          <w:tcPr>
            <w:tcW w:type="dxa" w:w="1512"/>
            <w:vAlign w:val="top"/>
          </w:tcPr>
          <w:p>
            <w:pPr>
              <w:spacing w:line="276" w:lineRule="auto"/>
            </w:pPr>
            <w:r>
              <w:rPr>
                <w:rFonts w:ascii="Times New Roman" w:hAnsi="Times New Roman" w:eastAsia="Times New Roman"/>
                <w:sz w:val="22"/>
              </w:rPr>
              <w:t>1</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r>
      <w:tr>
        <w:tc>
          <w:tcPr>
            <w:tcW w:type="dxa" w:w="1512"/>
            <w:vAlign w:val="top"/>
          </w:tcPr>
          <w:p>
            <w:pPr>
              <w:spacing w:line="276" w:lineRule="auto"/>
            </w:pPr>
            <w:r>
              <w:rPr>
                <w:rFonts w:ascii="Times New Roman" w:hAnsi="Times New Roman" w:eastAsia="Times New Roman"/>
                <w:sz w:val="22"/>
              </w:rPr>
              <w:t>2</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r>
    </w:tbl>
    <w:p/>
    <w:p>
      <w:pPr>
        <w:pStyle w:val="Heading3"/>
        <w:keepNext/>
      </w:pPr>
      <w:r>
        <w:t>5.6.3. Biểu đồ cần có</w:t>
      </w:r>
    </w:p>
    <w:p>
      <w:pPr>
        <w:pStyle w:val="ListBullet"/>
      </w:pPr>
      <w:r>
        <w:t>Confusion matrix khuôn mặt.</w:t>
      </w:r>
    </w:p>
    <w:p>
      <w:pPr>
        <w:pStyle w:val="ListBullet"/>
      </w:pPr>
      <w:r>
        <w:t>Confusion matrix giọng nói.</w:t>
      </w:r>
    </w:p>
    <w:p>
      <w:pPr>
        <w:pStyle w:val="ListBullet"/>
      </w:pPr>
      <w:r>
        <w:t>Biểu đồ Accuracy/Precision/Recall/F1-score.</w:t>
      </w:r>
    </w:p>
    <w:p>
      <w:pPr>
        <w:pStyle w:val="ListBullet"/>
      </w:pPr>
      <w:r>
        <w:t>Biểu đồ thời gian suy luận.</w:t>
      </w:r>
    </w:p>
    <w:p>
      <w:pPr>
        <w:pStyle w:val="ListBullet"/>
      </w:pPr>
      <w:r>
        <w:t>Biểu đồ FPS hoặc thời gian xử lý frame.</w:t>
      </w:r>
    </w:p>
    <w:p>
      <w:pPr>
        <w:pStyle w:val="ListBullet"/>
      </w:pPr>
      <w:r>
        <w:t>Ảnh trường hợp đúng và trường hợp sai để phân tích.</w:t>
      </w:r>
    </w:p>
    <w:p>
      <w:pPr>
        <w:pStyle w:val="Heading2"/>
        <w:keepNext/>
      </w:pPr>
      <w:r>
        <w:t>5.7. Thử nghiệm wake word, STT, chatbot và TTS</w:t>
      </w:r>
    </w:p>
    <w:p>
      <w:pPr>
        <w:pStyle w:val="Heading3"/>
        <w:keepNext/>
      </w:pPr>
      <w:r>
        <w:t>Wake word</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fill="D9EAF7"/>
            <w:vAlign w:val="center"/>
          </w:tcPr>
          <w:p>
            <w:pPr>
              <w:spacing w:line="276" w:lineRule="auto"/>
              <w:jc w:val="center"/>
            </w:pPr>
            <w:r>
              <w:rPr>
                <w:rFonts w:ascii="Times New Roman" w:hAnsi="Times New Roman" w:eastAsia="Times New Roman"/>
                <w:b/>
                <w:sz w:val="22"/>
              </w:rPr>
              <w:t>Từ khóa</w:t>
            </w:r>
          </w:p>
        </w:tc>
        <w:tc>
          <w:tcPr>
            <w:tcW w:type="dxa" w:w="1814"/>
            <w:shd w:fill="D9EAF7"/>
            <w:vAlign w:val="center"/>
          </w:tcPr>
          <w:p>
            <w:pPr>
              <w:spacing w:line="276" w:lineRule="auto"/>
              <w:jc w:val="center"/>
            </w:pPr>
            <w:r>
              <w:rPr>
                <w:rFonts w:ascii="Times New Roman" w:hAnsi="Times New Roman" w:eastAsia="Times New Roman"/>
                <w:b/>
                <w:sz w:val="22"/>
              </w:rPr>
              <w:t>Số lần thử</w:t>
            </w:r>
          </w:p>
        </w:tc>
        <w:tc>
          <w:tcPr>
            <w:tcW w:type="dxa" w:w="1814"/>
            <w:shd w:fill="D9EAF7"/>
            <w:vAlign w:val="center"/>
          </w:tcPr>
          <w:p>
            <w:pPr>
              <w:spacing w:line="276" w:lineRule="auto"/>
              <w:jc w:val="center"/>
            </w:pPr>
            <w:r>
              <w:rPr>
                <w:rFonts w:ascii="Times New Roman" w:hAnsi="Times New Roman" w:eastAsia="Times New Roman"/>
                <w:b/>
                <w:sz w:val="22"/>
              </w:rPr>
              <w:t>Nhận đúng</w:t>
            </w:r>
          </w:p>
        </w:tc>
        <w:tc>
          <w:tcPr>
            <w:tcW w:type="dxa" w:w="1814"/>
            <w:shd w:fill="D9EAF7"/>
            <w:vAlign w:val="center"/>
          </w:tcPr>
          <w:p>
            <w:pPr>
              <w:spacing w:line="276" w:lineRule="auto"/>
              <w:jc w:val="center"/>
            </w:pPr>
            <w:r>
              <w:rPr>
                <w:rFonts w:ascii="Times New Roman" w:hAnsi="Times New Roman" w:eastAsia="Times New Roman"/>
                <w:b/>
                <w:sz w:val="22"/>
              </w:rPr>
              <w:t>Kích hoạt nhầm</w:t>
            </w:r>
          </w:p>
        </w:tc>
        <w:tc>
          <w:tcPr>
            <w:tcW w:type="dxa" w:w="1814"/>
            <w:shd w:fill="D9EAF7"/>
            <w:vAlign w:val="center"/>
          </w:tcPr>
          <w:p>
            <w:pPr>
              <w:spacing w:line="276" w:lineRule="auto"/>
              <w:jc w:val="center"/>
            </w:pPr>
            <w:r>
              <w:rPr>
                <w:rFonts w:ascii="Times New Roman" w:hAnsi="Times New Roman" w:eastAsia="Times New Roman"/>
                <w:b/>
                <w:sz w:val="22"/>
              </w:rPr>
              <w:t>Tỷ lệ đúng</w:t>
            </w:r>
          </w:p>
        </w:tc>
      </w:tr>
      <w:tr>
        <w:tc>
          <w:tcPr>
            <w:tcW w:type="dxa" w:w="1814"/>
            <w:vAlign w:val="top"/>
          </w:tcPr>
          <w:p>
            <w:pPr>
              <w:spacing w:line="276" w:lineRule="auto"/>
            </w:pPr>
            <w:r>
              <w:rPr>
                <w:rFonts w:ascii="Times New Roman" w:hAnsi="Times New Roman" w:eastAsia="Times New Roman"/>
                <w:sz w:val="22"/>
              </w:rPr>
              <w:t>MONE</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 %</w:t>
            </w:r>
          </w:p>
        </w:tc>
      </w:tr>
      <w:tr>
        <w:tc>
          <w:tcPr>
            <w:tcW w:type="dxa" w:w="1814"/>
            <w:vAlign w:val="top"/>
          </w:tcPr>
          <w:p>
            <w:pPr>
              <w:spacing w:line="276" w:lineRule="auto"/>
            </w:pPr>
            <w:r>
              <w:rPr>
                <w:rFonts w:ascii="Times New Roman" w:hAnsi="Times New Roman" w:eastAsia="Times New Roman"/>
                <w:sz w:val="22"/>
              </w:rPr>
              <w:t>MONE ơi</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 %</w:t>
            </w:r>
          </w:p>
        </w:tc>
      </w:tr>
      <w:tr>
        <w:tc>
          <w:tcPr>
            <w:tcW w:type="dxa" w:w="1814"/>
            <w:vAlign w:val="top"/>
          </w:tcPr>
          <w:p>
            <w:pPr>
              <w:spacing w:line="276" w:lineRule="auto"/>
            </w:pPr>
            <w:r>
              <w:rPr>
                <w:rFonts w:ascii="Times New Roman" w:hAnsi="Times New Roman" w:eastAsia="Times New Roman"/>
                <w:sz w:val="22"/>
              </w:rPr>
              <w:t>Aura</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 %</w:t>
            </w:r>
          </w:p>
        </w:tc>
      </w:tr>
      <w:tr>
        <w:tc>
          <w:tcPr>
            <w:tcW w:type="dxa" w:w="1814"/>
            <w:vAlign w:val="top"/>
          </w:tcPr>
          <w:p>
            <w:pPr>
              <w:spacing w:line="276" w:lineRule="auto"/>
            </w:pPr>
            <w:r>
              <w:rPr>
                <w:rFonts w:ascii="Times New Roman" w:hAnsi="Times New Roman" w:eastAsia="Times New Roman"/>
                <w:sz w:val="22"/>
              </w:rPr>
              <w:t>Aura ơi</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 %</w:t>
            </w:r>
          </w:p>
        </w:tc>
      </w:tr>
    </w:tbl>
    <w:p/>
    <w:p>
      <w:pPr>
        <w:pStyle w:val="Heading3"/>
        <w:keepNext/>
      </w:pPr>
      <w:r>
        <w:t>STT và chatbot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fill="D9EAF7"/>
            <w:vAlign w:val="center"/>
          </w:tcPr>
          <w:p>
            <w:pPr>
              <w:spacing w:line="276" w:lineRule="auto"/>
              <w:jc w:val="center"/>
            </w:pPr>
            <w:r>
              <w:rPr>
                <w:rFonts w:ascii="Times New Roman" w:hAnsi="Times New Roman" w:eastAsia="Times New Roman"/>
                <w:b/>
                <w:sz w:val="22"/>
              </w:rPr>
              <w:t>STT</w:t>
            </w:r>
          </w:p>
        </w:tc>
        <w:tc>
          <w:tcPr>
            <w:tcW w:type="dxa" w:w="1512"/>
            <w:shd w:fill="D9EAF7"/>
            <w:vAlign w:val="center"/>
          </w:tcPr>
          <w:p>
            <w:pPr>
              <w:spacing w:line="276" w:lineRule="auto"/>
              <w:jc w:val="center"/>
            </w:pPr>
            <w:r>
              <w:rPr>
                <w:rFonts w:ascii="Times New Roman" w:hAnsi="Times New Roman" w:eastAsia="Times New Roman"/>
                <w:b/>
                <w:sz w:val="22"/>
              </w:rPr>
              <w:t>Câu người dùng</w:t>
            </w:r>
          </w:p>
        </w:tc>
        <w:tc>
          <w:tcPr>
            <w:tcW w:type="dxa" w:w="1512"/>
            <w:shd w:fill="D9EAF7"/>
            <w:vAlign w:val="center"/>
          </w:tcPr>
          <w:p>
            <w:pPr>
              <w:spacing w:line="276" w:lineRule="auto"/>
              <w:jc w:val="center"/>
            </w:pPr>
            <w:r>
              <w:rPr>
                <w:rFonts w:ascii="Times New Roman" w:hAnsi="Times New Roman" w:eastAsia="Times New Roman"/>
                <w:b/>
                <w:sz w:val="22"/>
              </w:rPr>
              <w:t>Văn bản nhận dạng</w:t>
            </w:r>
          </w:p>
        </w:tc>
        <w:tc>
          <w:tcPr>
            <w:tcW w:type="dxa" w:w="1512"/>
            <w:shd w:fill="D9EAF7"/>
            <w:vAlign w:val="center"/>
          </w:tcPr>
          <w:p>
            <w:pPr>
              <w:spacing w:line="276" w:lineRule="auto"/>
              <w:jc w:val="center"/>
            </w:pPr>
            <w:r>
              <w:rPr>
                <w:rFonts w:ascii="Times New Roman" w:hAnsi="Times New Roman" w:eastAsia="Times New Roman"/>
                <w:b/>
                <w:sz w:val="22"/>
              </w:rPr>
              <w:t>Câu trả lời</w:t>
            </w:r>
          </w:p>
        </w:tc>
        <w:tc>
          <w:tcPr>
            <w:tcW w:type="dxa" w:w="1512"/>
            <w:shd w:fill="D9EAF7"/>
            <w:vAlign w:val="center"/>
          </w:tcPr>
          <w:p>
            <w:pPr>
              <w:spacing w:line="276" w:lineRule="auto"/>
              <w:jc w:val="center"/>
            </w:pPr>
            <w:r>
              <w:rPr>
                <w:rFonts w:ascii="Times New Roman" w:hAnsi="Times New Roman" w:eastAsia="Times New Roman"/>
                <w:b/>
                <w:sz w:val="22"/>
              </w:rPr>
              <w:t>Phù hợp</w:t>
            </w:r>
          </w:p>
        </w:tc>
        <w:tc>
          <w:tcPr>
            <w:tcW w:type="dxa" w:w="1512"/>
            <w:shd w:fill="D9EAF7"/>
            <w:vAlign w:val="center"/>
          </w:tcPr>
          <w:p>
            <w:pPr>
              <w:spacing w:line="276" w:lineRule="auto"/>
              <w:jc w:val="center"/>
            </w:pPr>
            <w:r>
              <w:rPr>
                <w:rFonts w:ascii="Times New Roman" w:hAnsi="Times New Roman" w:eastAsia="Times New Roman"/>
                <w:b/>
                <w:sz w:val="22"/>
              </w:rPr>
              <w:t>Thời gian</w:t>
            </w:r>
          </w:p>
        </w:tc>
      </w:tr>
      <w:tr>
        <w:tc>
          <w:tcPr>
            <w:tcW w:type="dxa" w:w="1512"/>
            <w:vAlign w:val="top"/>
          </w:tcPr>
          <w:p>
            <w:pPr>
              <w:spacing w:line="276" w:lineRule="auto"/>
            </w:pPr>
            <w:r>
              <w:rPr>
                <w:rFonts w:ascii="Times New Roman" w:hAnsi="Times New Roman" w:eastAsia="Times New Roman"/>
                <w:sz w:val="22"/>
              </w:rPr>
              <w:t>1</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[Có/Không]</w:t>
            </w:r>
          </w:p>
        </w:tc>
        <w:tc>
          <w:tcPr>
            <w:tcW w:type="dxa" w:w="1512"/>
            <w:vAlign w:val="top"/>
          </w:tcPr>
          <w:p>
            <w:pPr>
              <w:spacing w:line="276" w:lineRule="auto"/>
            </w:pPr>
            <w:r>
              <w:rPr>
                <w:rFonts w:ascii="Times New Roman" w:hAnsi="Times New Roman" w:eastAsia="Times New Roman"/>
                <w:sz w:val="22"/>
              </w:rPr>
              <w:t>[....] s</w:t>
            </w:r>
          </w:p>
        </w:tc>
      </w:tr>
      <w:tr>
        <w:tc>
          <w:tcPr>
            <w:tcW w:type="dxa" w:w="1512"/>
            <w:vAlign w:val="top"/>
          </w:tcPr>
          <w:p>
            <w:pPr>
              <w:spacing w:line="276" w:lineRule="auto"/>
            </w:pPr>
            <w:r>
              <w:rPr>
                <w:rFonts w:ascii="Times New Roman" w:hAnsi="Times New Roman" w:eastAsia="Times New Roman"/>
                <w:sz w:val="22"/>
              </w:rPr>
              <w:t>2</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w:t>
            </w:r>
          </w:p>
        </w:tc>
        <w:tc>
          <w:tcPr>
            <w:tcW w:type="dxa" w:w="1512"/>
            <w:vAlign w:val="top"/>
          </w:tcPr>
          <w:p>
            <w:pPr>
              <w:spacing w:line="276" w:lineRule="auto"/>
            </w:pPr>
            <w:r>
              <w:rPr>
                <w:rFonts w:ascii="Times New Roman" w:hAnsi="Times New Roman" w:eastAsia="Times New Roman"/>
                <w:sz w:val="22"/>
              </w:rPr>
              <w:t>[Có/Không]</w:t>
            </w:r>
          </w:p>
        </w:tc>
        <w:tc>
          <w:tcPr>
            <w:tcW w:type="dxa" w:w="1512"/>
            <w:vAlign w:val="top"/>
          </w:tcPr>
          <w:p>
            <w:pPr>
              <w:spacing w:line="276" w:lineRule="auto"/>
            </w:pPr>
            <w:r>
              <w:rPr>
                <w:rFonts w:ascii="Times New Roman" w:hAnsi="Times New Roman" w:eastAsia="Times New Roman"/>
                <w:sz w:val="22"/>
              </w:rPr>
              <w:t>[....] s</w:t>
            </w:r>
          </w:p>
        </w:tc>
      </w:tr>
    </w:tbl>
    <w:p/>
    <w:p>
      <w:pPr>
        <w:pStyle w:val="Heading3"/>
        <w:keepNext/>
      </w:pPr>
      <w:r>
        <w:t>TTS</w:t>
      </w:r>
    </w:p>
    <w:p>
      <w:pPr>
        <w:pStyle w:val="ListBullet"/>
      </w:pPr>
      <w:r>
        <w:t>Thời gian tạo giọng nói.</w:t>
      </w:r>
    </w:p>
    <w:p>
      <w:pPr>
        <w:pStyle w:val="ListBullet"/>
      </w:pPr>
      <w:r>
        <w:t>Độ rõ của âm thanh.</w:t>
      </w:r>
    </w:p>
    <w:p>
      <w:pPr>
        <w:pStyle w:val="ListBullet"/>
      </w:pPr>
      <w:r>
        <w:t>Âm lượng.</w:t>
      </w:r>
    </w:p>
    <w:p>
      <w:pPr>
        <w:pStyle w:val="ListBullet"/>
      </w:pPr>
      <w:r>
        <w:t>Có rè/ngắt quãng hay không.</w:t>
      </w:r>
    </w:p>
    <w:p>
      <w:pPr>
        <w:pStyle w:val="ListBullet"/>
      </w:pPr>
      <w:r>
        <w:t>Trường hợp lỗi phát âm thanh.</w:t>
      </w:r>
    </w:p>
    <w:p>
      <w:pPr>
        <w:pStyle w:val="Heading2"/>
        <w:keepNext/>
      </w:pPr>
      <w:r>
        <w:t>5.8. Thử nghiệm chuyển động</w:t>
      </w:r>
    </w:p>
    <w:p>
      <w:pPr>
        <w:pStyle w:val="Heading3"/>
        <w:keepNext/>
      </w:pPr>
      <w:r>
        <w:t>Servo cổ</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fill="D9EAF7"/>
            <w:vAlign w:val="center"/>
          </w:tcPr>
          <w:p>
            <w:pPr>
              <w:spacing w:line="276" w:lineRule="auto"/>
              <w:jc w:val="center"/>
            </w:pPr>
            <w:r>
              <w:rPr>
                <w:rFonts w:ascii="Times New Roman" w:hAnsi="Times New Roman" w:eastAsia="Times New Roman"/>
                <w:b/>
                <w:sz w:val="22"/>
              </w:rPr>
              <w:t>Góc đặt</w:t>
            </w:r>
          </w:p>
        </w:tc>
        <w:tc>
          <w:tcPr>
            <w:tcW w:type="dxa" w:w="1814"/>
            <w:shd w:fill="D9EAF7"/>
            <w:vAlign w:val="center"/>
          </w:tcPr>
          <w:p>
            <w:pPr>
              <w:spacing w:line="276" w:lineRule="auto"/>
              <w:jc w:val="center"/>
            </w:pPr>
            <w:r>
              <w:rPr>
                <w:rFonts w:ascii="Times New Roman" w:hAnsi="Times New Roman" w:eastAsia="Times New Roman"/>
                <w:b/>
                <w:sz w:val="22"/>
              </w:rPr>
              <w:t>Góc thực tế</w:t>
            </w:r>
          </w:p>
        </w:tc>
        <w:tc>
          <w:tcPr>
            <w:tcW w:type="dxa" w:w="1814"/>
            <w:shd w:fill="D9EAF7"/>
            <w:vAlign w:val="center"/>
          </w:tcPr>
          <w:p>
            <w:pPr>
              <w:spacing w:line="276" w:lineRule="auto"/>
              <w:jc w:val="center"/>
            </w:pPr>
            <w:r>
              <w:rPr>
                <w:rFonts w:ascii="Times New Roman" w:hAnsi="Times New Roman" w:eastAsia="Times New Roman"/>
                <w:b/>
                <w:sz w:val="22"/>
              </w:rPr>
              <w:t>Sai số</w:t>
            </w:r>
          </w:p>
        </w:tc>
        <w:tc>
          <w:tcPr>
            <w:tcW w:type="dxa" w:w="1814"/>
            <w:shd w:fill="D9EAF7"/>
            <w:vAlign w:val="center"/>
          </w:tcPr>
          <w:p>
            <w:pPr>
              <w:spacing w:line="276" w:lineRule="auto"/>
              <w:jc w:val="center"/>
            </w:pPr>
            <w:r>
              <w:rPr>
                <w:rFonts w:ascii="Times New Roman" w:hAnsi="Times New Roman" w:eastAsia="Times New Roman"/>
                <w:b/>
                <w:sz w:val="22"/>
              </w:rPr>
              <w:t>Thời gian đáp ứng</w:t>
            </w:r>
          </w:p>
        </w:tc>
        <w:tc>
          <w:tcPr>
            <w:tcW w:type="dxa" w:w="1814"/>
            <w:shd w:fill="D9EAF7"/>
            <w:vAlign w:val="center"/>
          </w:tcPr>
          <w:p>
            <w:pPr>
              <w:spacing w:line="276" w:lineRule="auto"/>
              <w:jc w:val="center"/>
            </w:pPr>
            <w:r>
              <w:rPr>
                <w:rFonts w:ascii="Times New Roman" w:hAnsi="Times New Roman" w:eastAsia="Times New Roman"/>
                <w:b/>
                <w:sz w:val="22"/>
              </w:rPr>
              <w:t>Trạng thái</w:t>
            </w:r>
          </w:p>
        </w:tc>
      </w:tr>
      <w:tr>
        <w:tc>
          <w:tcPr>
            <w:tcW w:type="dxa" w:w="1814"/>
            <w:vAlign w:val="top"/>
          </w:tcPr>
          <w:p>
            <w:pPr>
              <w:spacing w:line="276" w:lineRule="auto"/>
            </w:pPr>
            <w:r>
              <w:rPr>
                <w:rFonts w:ascii="Times New Roman" w:hAnsi="Times New Roman" w:eastAsia="Times New Roman"/>
                <w:sz w:val="22"/>
              </w:rPr>
              <w:t>0°</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 s</w:t>
            </w:r>
          </w:p>
        </w:tc>
        <w:tc>
          <w:tcPr>
            <w:tcW w:type="dxa" w:w="1814"/>
            <w:vAlign w:val="top"/>
          </w:tcPr>
          <w:p>
            <w:pPr>
              <w:spacing w:line="276" w:lineRule="auto"/>
            </w:pPr>
            <w:r>
              <w:rPr>
                <w:rFonts w:ascii="Times New Roman" w:hAnsi="Times New Roman" w:eastAsia="Times New Roman"/>
                <w:sz w:val="22"/>
              </w:rPr>
              <w:t>[Đạt/Chưa]</w:t>
            </w:r>
          </w:p>
        </w:tc>
      </w:tr>
      <w:tr>
        <w:tc>
          <w:tcPr>
            <w:tcW w:type="dxa" w:w="1814"/>
            <w:vAlign w:val="top"/>
          </w:tcPr>
          <w:p>
            <w:pPr>
              <w:spacing w:line="276" w:lineRule="auto"/>
            </w:pPr>
            <w:r>
              <w:rPr>
                <w:rFonts w:ascii="Times New Roman" w:hAnsi="Times New Roman" w:eastAsia="Times New Roman"/>
                <w:sz w:val="22"/>
              </w:rPr>
              <w:t>30° trái</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 s</w:t>
            </w:r>
          </w:p>
        </w:tc>
        <w:tc>
          <w:tcPr>
            <w:tcW w:type="dxa" w:w="1814"/>
            <w:vAlign w:val="top"/>
          </w:tcPr>
          <w:p>
            <w:pPr>
              <w:spacing w:line="276" w:lineRule="auto"/>
            </w:pPr>
            <w:r>
              <w:rPr>
                <w:rFonts w:ascii="Times New Roman" w:hAnsi="Times New Roman" w:eastAsia="Times New Roman"/>
                <w:sz w:val="22"/>
              </w:rPr>
              <w:t>[Đạt/Chưa]</w:t>
            </w:r>
          </w:p>
        </w:tc>
      </w:tr>
      <w:tr>
        <w:tc>
          <w:tcPr>
            <w:tcW w:type="dxa" w:w="1814"/>
            <w:vAlign w:val="top"/>
          </w:tcPr>
          <w:p>
            <w:pPr>
              <w:spacing w:line="276" w:lineRule="auto"/>
            </w:pPr>
            <w:r>
              <w:rPr>
                <w:rFonts w:ascii="Times New Roman" w:hAnsi="Times New Roman" w:eastAsia="Times New Roman"/>
                <w:sz w:val="22"/>
              </w:rPr>
              <w:t>30° phải</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w:t>
            </w:r>
          </w:p>
        </w:tc>
        <w:tc>
          <w:tcPr>
            <w:tcW w:type="dxa" w:w="1814"/>
            <w:vAlign w:val="top"/>
          </w:tcPr>
          <w:p>
            <w:pPr>
              <w:spacing w:line="276" w:lineRule="auto"/>
            </w:pPr>
            <w:r>
              <w:rPr>
                <w:rFonts w:ascii="Times New Roman" w:hAnsi="Times New Roman" w:eastAsia="Times New Roman"/>
                <w:sz w:val="22"/>
              </w:rPr>
              <w:t>[....] s</w:t>
            </w:r>
          </w:p>
        </w:tc>
        <w:tc>
          <w:tcPr>
            <w:tcW w:type="dxa" w:w="1814"/>
            <w:vAlign w:val="top"/>
          </w:tcPr>
          <w:p>
            <w:pPr>
              <w:spacing w:line="276" w:lineRule="auto"/>
            </w:pPr>
            <w:r>
              <w:rPr>
                <w:rFonts w:ascii="Times New Roman" w:hAnsi="Times New Roman" w:eastAsia="Times New Roman"/>
                <w:sz w:val="22"/>
              </w:rPr>
              <w:t>[Đạt/Chưa]</w:t>
            </w:r>
          </w:p>
        </w:tc>
      </w:tr>
    </w:tbl>
    <w:p/>
    <w:p>
      <w:pPr>
        <w:pStyle w:val="Heading3"/>
        <w:keepNext/>
      </w:pPr>
      <w:r>
        <w:t>Tay và bánh xe</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D9EAF7"/>
            <w:vAlign w:val="center"/>
          </w:tcPr>
          <w:p>
            <w:pPr>
              <w:spacing w:line="276" w:lineRule="auto"/>
              <w:jc w:val="center"/>
            </w:pPr>
            <w:r>
              <w:rPr>
                <w:rFonts w:ascii="Times New Roman" w:hAnsi="Times New Roman" w:eastAsia="Times New Roman"/>
                <w:b/>
                <w:sz w:val="22"/>
              </w:rPr>
              <w:t>Bộ phận</w:t>
            </w:r>
          </w:p>
        </w:tc>
        <w:tc>
          <w:tcPr>
            <w:tcW w:type="dxa" w:w="2268"/>
            <w:shd w:fill="D9EAF7"/>
            <w:vAlign w:val="center"/>
          </w:tcPr>
          <w:p>
            <w:pPr>
              <w:spacing w:line="276" w:lineRule="auto"/>
              <w:jc w:val="center"/>
            </w:pPr>
            <w:r>
              <w:rPr>
                <w:rFonts w:ascii="Times New Roman" w:hAnsi="Times New Roman" w:eastAsia="Times New Roman"/>
                <w:b/>
                <w:sz w:val="22"/>
              </w:rPr>
              <w:t>Lệnh</w:t>
            </w:r>
          </w:p>
        </w:tc>
        <w:tc>
          <w:tcPr>
            <w:tcW w:type="dxa" w:w="2268"/>
            <w:shd w:fill="D9EAF7"/>
            <w:vAlign w:val="center"/>
          </w:tcPr>
          <w:p>
            <w:pPr>
              <w:spacing w:line="276" w:lineRule="auto"/>
              <w:jc w:val="center"/>
            </w:pPr>
            <w:r>
              <w:rPr>
                <w:rFonts w:ascii="Times New Roman" w:hAnsi="Times New Roman" w:eastAsia="Times New Roman"/>
                <w:b/>
                <w:sz w:val="22"/>
              </w:rPr>
              <w:t>Kết quả quan sát</w:t>
            </w:r>
          </w:p>
        </w:tc>
        <w:tc>
          <w:tcPr>
            <w:tcW w:type="dxa" w:w="2268"/>
            <w:shd w:fill="D9EAF7"/>
            <w:vAlign w:val="center"/>
          </w:tcPr>
          <w:p>
            <w:pPr>
              <w:spacing w:line="276" w:lineRule="auto"/>
              <w:jc w:val="center"/>
            </w:pPr>
            <w:r>
              <w:rPr>
                <w:rFonts w:ascii="Times New Roman" w:hAnsi="Times New Roman" w:eastAsia="Times New Roman"/>
                <w:b/>
                <w:sz w:val="22"/>
              </w:rPr>
              <w:t>Lỗi nếu có</w:t>
            </w:r>
          </w:p>
        </w:tc>
      </w:tr>
      <w:tr>
        <w:tc>
          <w:tcPr>
            <w:tcW w:type="dxa" w:w="2268"/>
            <w:vAlign w:val="top"/>
          </w:tcPr>
          <w:p>
            <w:pPr>
              <w:spacing w:line="276" w:lineRule="auto"/>
            </w:pPr>
            <w:r>
              <w:rPr>
                <w:rFonts w:ascii="Times New Roman" w:hAnsi="Times New Roman" w:eastAsia="Times New Roman"/>
                <w:sz w:val="22"/>
              </w:rPr>
              <w:t>Tay</w:t>
            </w:r>
          </w:p>
        </w:tc>
        <w:tc>
          <w:tcPr>
            <w:tcW w:type="dxa" w:w="2268"/>
            <w:vAlign w:val="top"/>
          </w:tcPr>
          <w:p>
            <w:pPr>
              <w:spacing w:line="276" w:lineRule="auto"/>
            </w:pPr>
            <w:r>
              <w:rPr>
                <w:rFonts w:ascii="Times New Roman" w:hAnsi="Times New Roman" w:eastAsia="Times New Roman"/>
                <w:sz w:val="22"/>
              </w:rPr>
              <w:t>Vẫy tay</w:t>
            </w:r>
          </w:p>
        </w:tc>
        <w:tc>
          <w:tcPr>
            <w:tcW w:type="dxa" w:w="2268"/>
            <w:vAlign w:val="top"/>
          </w:tcPr>
          <w:p>
            <w:pPr>
              <w:spacing w:line="276" w:lineRule="auto"/>
            </w:pPr>
            <w:r>
              <w:rPr>
                <w:rFonts w:ascii="Times New Roman" w:hAnsi="Times New Roman" w:eastAsia="Times New Roman"/>
                <w:sz w:val="22"/>
              </w:rPr>
              <w:t>[....]</w:t>
            </w:r>
          </w:p>
        </w:tc>
        <w:tc>
          <w:tcPr>
            <w:tcW w:type="dxa" w:w="2268"/>
            <w:vAlign w:val="top"/>
          </w:tcPr>
          <w:p>
            <w:pPr>
              <w:spacing w:line="276" w:lineRule="auto"/>
            </w:pPr>
            <w:r>
              <w:rPr>
                <w:rFonts w:ascii="Times New Roman" w:hAnsi="Times New Roman" w:eastAsia="Times New Roman"/>
                <w:sz w:val="22"/>
              </w:rPr>
              <w:t>[....]</w:t>
            </w:r>
          </w:p>
        </w:tc>
      </w:tr>
      <w:tr>
        <w:tc>
          <w:tcPr>
            <w:tcW w:type="dxa" w:w="2268"/>
            <w:vAlign w:val="top"/>
          </w:tcPr>
          <w:p>
            <w:pPr>
              <w:spacing w:line="276" w:lineRule="auto"/>
            </w:pPr>
            <w:r>
              <w:rPr>
                <w:rFonts w:ascii="Times New Roman" w:hAnsi="Times New Roman" w:eastAsia="Times New Roman"/>
                <w:sz w:val="22"/>
              </w:rPr>
              <w:t>Bánh xe</w:t>
            </w:r>
          </w:p>
        </w:tc>
        <w:tc>
          <w:tcPr>
            <w:tcW w:type="dxa" w:w="2268"/>
            <w:vAlign w:val="top"/>
          </w:tcPr>
          <w:p>
            <w:pPr>
              <w:spacing w:line="276" w:lineRule="auto"/>
            </w:pPr>
            <w:r>
              <w:rPr>
                <w:rFonts w:ascii="Times New Roman" w:hAnsi="Times New Roman" w:eastAsia="Times New Roman"/>
                <w:sz w:val="22"/>
              </w:rPr>
              <w:t>Đi thẳng</w:t>
            </w:r>
          </w:p>
        </w:tc>
        <w:tc>
          <w:tcPr>
            <w:tcW w:type="dxa" w:w="2268"/>
            <w:vAlign w:val="top"/>
          </w:tcPr>
          <w:p>
            <w:pPr>
              <w:spacing w:line="276" w:lineRule="auto"/>
            </w:pPr>
            <w:r>
              <w:rPr>
                <w:rFonts w:ascii="Times New Roman" w:hAnsi="Times New Roman" w:eastAsia="Times New Roman"/>
                <w:sz w:val="22"/>
              </w:rPr>
              <w:t>[....]</w:t>
            </w:r>
          </w:p>
        </w:tc>
        <w:tc>
          <w:tcPr>
            <w:tcW w:type="dxa" w:w="2268"/>
            <w:vAlign w:val="top"/>
          </w:tcPr>
          <w:p>
            <w:pPr>
              <w:spacing w:line="276" w:lineRule="auto"/>
            </w:pPr>
            <w:r>
              <w:rPr>
                <w:rFonts w:ascii="Times New Roman" w:hAnsi="Times New Roman" w:eastAsia="Times New Roman"/>
                <w:sz w:val="22"/>
              </w:rPr>
              <w:t>[....]</w:t>
            </w:r>
          </w:p>
        </w:tc>
      </w:tr>
      <w:tr>
        <w:tc>
          <w:tcPr>
            <w:tcW w:type="dxa" w:w="2268"/>
            <w:vAlign w:val="top"/>
          </w:tcPr>
          <w:p>
            <w:pPr>
              <w:spacing w:line="276" w:lineRule="auto"/>
            </w:pPr>
            <w:r>
              <w:rPr>
                <w:rFonts w:ascii="Times New Roman" w:hAnsi="Times New Roman" w:eastAsia="Times New Roman"/>
                <w:sz w:val="22"/>
              </w:rPr>
              <w:t>Bánh xe</w:t>
            </w:r>
          </w:p>
        </w:tc>
        <w:tc>
          <w:tcPr>
            <w:tcW w:type="dxa" w:w="2268"/>
            <w:vAlign w:val="top"/>
          </w:tcPr>
          <w:p>
            <w:pPr>
              <w:spacing w:line="276" w:lineRule="auto"/>
            </w:pPr>
            <w:r>
              <w:rPr>
                <w:rFonts w:ascii="Times New Roman" w:hAnsi="Times New Roman" w:eastAsia="Times New Roman"/>
                <w:sz w:val="22"/>
              </w:rPr>
              <w:t>Quay trái/phải</w:t>
            </w:r>
          </w:p>
        </w:tc>
        <w:tc>
          <w:tcPr>
            <w:tcW w:type="dxa" w:w="2268"/>
            <w:vAlign w:val="top"/>
          </w:tcPr>
          <w:p>
            <w:pPr>
              <w:spacing w:line="276" w:lineRule="auto"/>
            </w:pPr>
            <w:r>
              <w:rPr>
                <w:rFonts w:ascii="Times New Roman" w:hAnsi="Times New Roman" w:eastAsia="Times New Roman"/>
                <w:sz w:val="22"/>
              </w:rPr>
              <w:t>[....]</w:t>
            </w:r>
          </w:p>
        </w:tc>
        <w:tc>
          <w:tcPr>
            <w:tcW w:type="dxa" w:w="2268"/>
            <w:vAlign w:val="top"/>
          </w:tcPr>
          <w:p>
            <w:pPr>
              <w:spacing w:line="276" w:lineRule="auto"/>
            </w:pPr>
            <w:r>
              <w:rPr>
                <w:rFonts w:ascii="Times New Roman" w:hAnsi="Times New Roman" w:eastAsia="Times New Roman"/>
                <w:sz w:val="22"/>
              </w:rPr>
              <w:t>[....]</w:t>
            </w:r>
          </w:p>
        </w:tc>
      </w:tr>
      <w:tr>
        <w:tc>
          <w:tcPr>
            <w:tcW w:type="dxa" w:w="2268"/>
            <w:vAlign w:val="top"/>
          </w:tcPr>
          <w:p>
            <w:pPr>
              <w:spacing w:line="276" w:lineRule="auto"/>
            </w:pPr>
            <w:r>
              <w:rPr>
                <w:rFonts w:ascii="Times New Roman" w:hAnsi="Times New Roman" w:eastAsia="Times New Roman"/>
                <w:sz w:val="22"/>
              </w:rPr>
              <w:t>Bánh xe</w:t>
            </w:r>
          </w:p>
        </w:tc>
        <w:tc>
          <w:tcPr>
            <w:tcW w:type="dxa" w:w="2268"/>
            <w:vAlign w:val="top"/>
          </w:tcPr>
          <w:p>
            <w:pPr>
              <w:spacing w:line="276" w:lineRule="auto"/>
            </w:pPr>
            <w:r>
              <w:rPr>
                <w:rFonts w:ascii="Times New Roman" w:hAnsi="Times New Roman" w:eastAsia="Times New Roman"/>
                <w:sz w:val="22"/>
              </w:rPr>
              <w:t>Dừng</w:t>
            </w:r>
          </w:p>
        </w:tc>
        <w:tc>
          <w:tcPr>
            <w:tcW w:type="dxa" w:w="2268"/>
            <w:vAlign w:val="top"/>
          </w:tcPr>
          <w:p>
            <w:pPr>
              <w:spacing w:line="276" w:lineRule="auto"/>
            </w:pPr>
            <w:r>
              <w:rPr>
                <w:rFonts w:ascii="Times New Roman" w:hAnsi="Times New Roman" w:eastAsia="Times New Roman"/>
                <w:sz w:val="22"/>
              </w:rPr>
              <w:t>[....]</w:t>
            </w:r>
          </w:p>
        </w:tc>
        <w:tc>
          <w:tcPr>
            <w:tcW w:type="dxa" w:w="2268"/>
            <w:vAlign w:val="top"/>
          </w:tcPr>
          <w:p>
            <w:pPr>
              <w:spacing w:line="276" w:lineRule="auto"/>
            </w:pPr>
            <w:r>
              <w:rPr>
                <w:rFonts w:ascii="Times New Roman" w:hAnsi="Times New Roman" w:eastAsia="Times New Roman"/>
                <w:sz w:val="22"/>
              </w:rPr>
              <w:t>[....]</w:t>
            </w:r>
          </w:p>
        </w:tc>
      </w:tr>
    </w:tbl>
    <w:p/>
    <w:p>
      <w:pPr>
        <w:pStyle w:val="Heading2"/>
        <w:keepNext/>
      </w:pPr>
      <w:r>
        <w:t>5.9. Thử nghiệm nguồn và hiệu năng Jetson</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fill="D9EAF7"/>
            <w:vAlign w:val="center"/>
          </w:tcPr>
          <w:p>
            <w:pPr>
              <w:spacing w:line="276" w:lineRule="auto"/>
              <w:jc w:val="center"/>
            </w:pPr>
            <w:r>
              <w:rPr>
                <w:rFonts w:ascii="Times New Roman" w:hAnsi="Times New Roman" w:eastAsia="Times New Roman"/>
                <w:b/>
                <w:sz w:val="22"/>
              </w:rPr>
              <w:t>Chế độ</w:t>
            </w:r>
          </w:p>
        </w:tc>
        <w:tc>
          <w:tcPr>
            <w:tcW w:type="dxa" w:w="1814"/>
            <w:shd w:fill="D9EAF7"/>
            <w:vAlign w:val="center"/>
          </w:tcPr>
          <w:p>
            <w:pPr>
              <w:spacing w:line="276" w:lineRule="auto"/>
              <w:jc w:val="center"/>
            </w:pPr>
            <w:r>
              <w:rPr>
                <w:rFonts w:ascii="Times New Roman" w:hAnsi="Times New Roman" w:eastAsia="Times New Roman"/>
                <w:b/>
                <w:sz w:val="22"/>
              </w:rPr>
              <w:t>Điện áp</w:t>
            </w:r>
          </w:p>
        </w:tc>
        <w:tc>
          <w:tcPr>
            <w:tcW w:type="dxa" w:w="1814"/>
            <w:shd w:fill="D9EAF7"/>
            <w:vAlign w:val="center"/>
          </w:tcPr>
          <w:p>
            <w:pPr>
              <w:spacing w:line="276" w:lineRule="auto"/>
              <w:jc w:val="center"/>
            </w:pPr>
            <w:r>
              <w:rPr>
                <w:rFonts w:ascii="Times New Roman" w:hAnsi="Times New Roman" w:eastAsia="Times New Roman"/>
                <w:b/>
                <w:sz w:val="22"/>
              </w:rPr>
              <w:t>Dòng</w:t>
            </w:r>
          </w:p>
        </w:tc>
        <w:tc>
          <w:tcPr>
            <w:tcW w:type="dxa" w:w="1814"/>
            <w:shd w:fill="D9EAF7"/>
            <w:vAlign w:val="center"/>
          </w:tcPr>
          <w:p>
            <w:pPr>
              <w:spacing w:line="276" w:lineRule="auto"/>
              <w:jc w:val="center"/>
            </w:pPr>
            <w:r>
              <w:rPr>
                <w:rFonts w:ascii="Times New Roman" w:hAnsi="Times New Roman" w:eastAsia="Times New Roman"/>
                <w:b/>
                <w:sz w:val="22"/>
              </w:rPr>
              <w:t>Công suất</w:t>
            </w:r>
          </w:p>
        </w:tc>
        <w:tc>
          <w:tcPr>
            <w:tcW w:type="dxa" w:w="1814"/>
            <w:shd w:fill="D9EAF7"/>
            <w:vAlign w:val="center"/>
          </w:tcPr>
          <w:p>
            <w:pPr>
              <w:spacing w:line="276" w:lineRule="auto"/>
              <w:jc w:val="center"/>
            </w:pPr>
            <w:r>
              <w:rPr>
                <w:rFonts w:ascii="Times New Roman" w:hAnsi="Times New Roman" w:eastAsia="Times New Roman"/>
                <w:b/>
                <w:sz w:val="22"/>
              </w:rPr>
              <w:t>Nhiệt độ Jetson</w:t>
            </w:r>
          </w:p>
        </w:tc>
      </w:tr>
      <w:tr>
        <w:tc>
          <w:tcPr>
            <w:tcW w:type="dxa" w:w="1814"/>
            <w:vAlign w:val="top"/>
          </w:tcPr>
          <w:p>
            <w:pPr>
              <w:spacing w:line="276" w:lineRule="auto"/>
            </w:pPr>
            <w:r>
              <w:rPr>
                <w:rFonts w:ascii="Times New Roman" w:hAnsi="Times New Roman" w:eastAsia="Times New Roman"/>
                <w:sz w:val="22"/>
              </w:rPr>
              <w:t>Chờ</w:t>
            </w:r>
          </w:p>
        </w:tc>
        <w:tc>
          <w:tcPr>
            <w:tcW w:type="dxa" w:w="1814"/>
            <w:vAlign w:val="top"/>
          </w:tcPr>
          <w:p>
            <w:pPr>
              <w:spacing w:line="276" w:lineRule="auto"/>
            </w:pPr>
            <w:r>
              <w:rPr>
                <w:rFonts w:ascii="Times New Roman" w:hAnsi="Times New Roman" w:eastAsia="Times New Roman"/>
                <w:sz w:val="22"/>
              </w:rPr>
              <w:t>[....] V</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W</w:t>
            </w:r>
          </w:p>
        </w:tc>
        <w:tc>
          <w:tcPr>
            <w:tcW w:type="dxa" w:w="1814"/>
            <w:vAlign w:val="top"/>
          </w:tcPr>
          <w:p>
            <w:pPr>
              <w:spacing w:line="276" w:lineRule="auto"/>
            </w:pPr>
            <w:r>
              <w:rPr>
                <w:rFonts w:ascii="Times New Roman" w:hAnsi="Times New Roman" w:eastAsia="Times New Roman"/>
                <w:sz w:val="22"/>
              </w:rPr>
              <w:t>[....] °C</w:t>
            </w:r>
          </w:p>
        </w:tc>
      </w:tr>
      <w:tr>
        <w:tc>
          <w:tcPr>
            <w:tcW w:type="dxa" w:w="1814"/>
            <w:vAlign w:val="top"/>
          </w:tcPr>
          <w:p>
            <w:pPr>
              <w:spacing w:line="276" w:lineRule="auto"/>
            </w:pPr>
            <w:r>
              <w:rPr>
                <w:rFonts w:ascii="Times New Roman" w:hAnsi="Times New Roman" w:eastAsia="Times New Roman"/>
                <w:sz w:val="22"/>
              </w:rPr>
              <w:t>Chạy camera</w:t>
            </w:r>
          </w:p>
        </w:tc>
        <w:tc>
          <w:tcPr>
            <w:tcW w:type="dxa" w:w="1814"/>
            <w:vAlign w:val="top"/>
          </w:tcPr>
          <w:p>
            <w:pPr>
              <w:spacing w:line="276" w:lineRule="auto"/>
            </w:pPr>
            <w:r>
              <w:rPr>
                <w:rFonts w:ascii="Times New Roman" w:hAnsi="Times New Roman" w:eastAsia="Times New Roman"/>
                <w:sz w:val="22"/>
              </w:rPr>
              <w:t>[....] V</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W</w:t>
            </w:r>
          </w:p>
        </w:tc>
        <w:tc>
          <w:tcPr>
            <w:tcW w:type="dxa" w:w="1814"/>
            <w:vAlign w:val="top"/>
          </w:tcPr>
          <w:p>
            <w:pPr>
              <w:spacing w:line="276" w:lineRule="auto"/>
            </w:pPr>
            <w:r>
              <w:rPr>
                <w:rFonts w:ascii="Times New Roman" w:hAnsi="Times New Roman" w:eastAsia="Times New Roman"/>
                <w:sz w:val="22"/>
              </w:rPr>
              <w:t>[....] °C</w:t>
            </w:r>
          </w:p>
        </w:tc>
      </w:tr>
      <w:tr>
        <w:tc>
          <w:tcPr>
            <w:tcW w:type="dxa" w:w="1814"/>
            <w:vAlign w:val="top"/>
          </w:tcPr>
          <w:p>
            <w:pPr>
              <w:spacing w:line="276" w:lineRule="auto"/>
            </w:pPr>
            <w:r>
              <w:rPr>
                <w:rFonts w:ascii="Times New Roman" w:hAnsi="Times New Roman" w:eastAsia="Times New Roman"/>
                <w:sz w:val="22"/>
              </w:rPr>
              <w:t>Chạy AI</w:t>
            </w:r>
          </w:p>
        </w:tc>
        <w:tc>
          <w:tcPr>
            <w:tcW w:type="dxa" w:w="1814"/>
            <w:vAlign w:val="top"/>
          </w:tcPr>
          <w:p>
            <w:pPr>
              <w:spacing w:line="276" w:lineRule="auto"/>
            </w:pPr>
            <w:r>
              <w:rPr>
                <w:rFonts w:ascii="Times New Roman" w:hAnsi="Times New Roman" w:eastAsia="Times New Roman"/>
                <w:sz w:val="22"/>
              </w:rPr>
              <w:t>[....] V</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W</w:t>
            </w:r>
          </w:p>
        </w:tc>
        <w:tc>
          <w:tcPr>
            <w:tcW w:type="dxa" w:w="1814"/>
            <w:vAlign w:val="top"/>
          </w:tcPr>
          <w:p>
            <w:pPr>
              <w:spacing w:line="276" w:lineRule="auto"/>
            </w:pPr>
            <w:r>
              <w:rPr>
                <w:rFonts w:ascii="Times New Roman" w:hAnsi="Times New Roman" w:eastAsia="Times New Roman"/>
                <w:sz w:val="22"/>
              </w:rPr>
              <w:t>[....] °C</w:t>
            </w:r>
          </w:p>
        </w:tc>
      </w:tr>
      <w:tr>
        <w:tc>
          <w:tcPr>
            <w:tcW w:type="dxa" w:w="1814"/>
            <w:vAlign w:val="top"/>
          </w:tcPr>
          <w:p>
            <w:pPr>
              <w:spacing w:line="276" w:lineRule="auto"/>
            </w:pPr>
            <w:r>
              <w:rPr>
                <w:rFonts w:ascii="Times New Roman" w:hAnsi="Times New Roman" w:eastAsia="Times New Roman"/>
                <w:sz w:val="22"/>
              </w:rPr>
              <w:t>Chạy servo</w:t>
            </w:r>
          </w:p>
        </w:tc>
        <w:tc>
          <w:tcPr>
            <w:tcW w:type="dxa" w:w="1814"/>
            <w:vAlign w:val="top"/>
          </w:tcPr>
          <w:p>
            <w:pPr>
              <w:spacing w:line="276" w:lineRule="auto"/>
            </w:pPr>
            <w:r>
              <w:rPr>
                <w:rFonts w:ascii="Times New Roman" w:hAnsi="Times New Roman" w:eastAsia="Times New Roman"/>
                <w:sz w:val="22"/>
              </w:rPr>
              <w:t>[....] V</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W</w:t>
            </w:r>
          </w:p>
        </w:tc>
        <w:tc>
          <w:tcPr>
            <w:tcW w:type="dxa" w:w="1814"/>
            <w:vAlign w:val="top"/>
          </w:tcPr>
          <w:p>
            <w:pPr>
              <w:spacing w:line="276" w:lineRule="auto"/>
            </w:pPr>
            <w:r>
              <w:rPr>
                <w:rFonts w:ascii="Times New Roman" w:hAnsi="Times New Roman" w:eastAsia="Times New Roman"/>
                <w:sz w:val="22"/>
              </w:rPr>
              <w:t>[....] °C</w:t>
            </w:r>
          </w:p>
        </w:tc>
      </w:tr>
      <w:tr>
        <w:tc>
          <w:tcPr>
            <w:tcW w:type="dxa" w:w="1814"/>
            <w:vAlign w:val="top"/>
          </w:tcPr>
          <w:p>
            <w:pPr>
              <w:spacing w:line="276" w:lineRule="auto"/>
            </w:pPr>
            <w:r>
              <w:rPr>
                <w:rFonts w:ascii="Times New Roman" w:hAnsi="Times New Roman" w:eastAsia="Times New Roman"/>
                <w:sz w:val="22"/>
              </w:rPr>
              <w:t>Toàn tải</w:t>
            </w:r>
          </w:p>
        </w:tc>
        <w:tc>
          <w:tcPr>
            <w:tcW w:type="dxa" w:w="1814"/>
            <w:vAlign w:val="top"/>
          </w:tcPr>
          <w:p>
            <w:pPr>
              <w:spacing w:line="276" w:lineRule="auto"/>
            </w:pPr>
            <w:r>
              <w:rPr>
                <w:rFonts w:ascii="Times New Roman" w:hAnsi="Times New Roman" w:eastAsia="Times New Roman"/>
                <w:sz w:val="22"/>
              </w:rPr>
              <w:t>[....] V</w:t>
            </w:r>
          </w:p>
        </w:tc>
        <w:tc>
          <w:tcPr>
            <w:tcW w:type="dxa" w:w="1814"/>
            <w:vAlign w:val="top"/>
          </w:tcPr>
          <w:p>
            <w:pPr>
              <w:spacing w:line="276" w:lineRule="auto"/>
            </w:pPr>
            <w:r>
              <w:rPr>
                <w:rFonts w:ascii="Times New Roman" w:hAnsi="Times New Roman" w:eastAsia="Times New Roman"/>
                <w:sz w:val="22"/>
              </w:rPr>
              <w:t>[....] A</w:t>
            </w:r>
          </w:p>
        </w:tc>
        <w:tc>
          <w:tcPr>
            <w:tcW w:type="dxa" w:w="1814"/>
            <w:vAlign w:val="top"/>
          </w:tcPr>
          <w:p>
            <w:pPr>
              <w:spacing w:line="276" w:lineRule="auto"/>
            </w:pPr>
            <w:r>
              <w:rPr>
                <w:rFonts w:ascii="Times New Roman" w:hAnsi="Times New Roman" w:eastAsia="Times New Roman"/>
                <w:sz w:val="22"/>
              </w:rPr>
              <w:t>[....] W</w:t>
            </w:r>
          </w:p>
        </w:tc>
        <w:tc>
          <w:tcPr>
            <w:tcW w:type="dxa" w:w="1814"/>
            <w:vAlign w:val="top"/>
          </w:tcPr>
          <w:p>
            <w:pPr>
              <w:spacing w:line="276" w:lineRule="auto"/>
            </w:pPr>
            <w:r>
              <w:rPr>
                <w:rFonts w:ascii="Times New Roman" w:hAnsi="Times New Roman" w:eastAsia="Times New Roman"/>
                <w:sz w:val="22"/>
              </w:rPr>
              <w:t>[....] °C</w:t>
            </w:r>
          </w:p>
        </w:tc>
      </w:tr>
    </w:tbl>
    <w:p/>
    <w:p>
      <w:pPr>
        <w:pStyle w:val="ListBullet"/>
      </w:pPr>
      <w:r>
        <w:t>Biểu đồ CPU theo thời gian.</w:t>
      </w:r>
    </w:p>
    <w:p>
      <w:pPr>
        <w:pStyle w:val="ListBullet"/>
      </w:pPr>
      <w:r>
        <w:t>Biểu đồ RAM theo thời gian.</w:t>
      </w:r>
    </w:p>
    <w:p>
      <w:pPr>
        <w:pStyle w:val="ListBullet"/>
      </w:pPr>
      <w:r>
        <w:t>Biểu đồ nhiệt độ theo thời gian.</w:t>
      </w:r>
    </w:p>
    <w:p>
      <w:pPr>
        <w:pStyle w:val="ListBullet"/>
      </w:pPr>
      <w:r>
        <w:t>Biểu đồ điện áp/dòng theo chế độ.</w:t>
      </w:r>
    </w:p>
    <w:p>
      <w:pPr>
        <w:pStyle w:val="ListBullet"/>
      </w:pPr>
      <w:r>
        <w:t>Thời gian hoạt động liên tục.</w:t>
      </w:r>
    </w:p>
    <w:p>
      <w:pPr>
        <w:pStyle w:val="Heading2"/>
        <w:keepNext/>
      </w:pPr>
      <w:r>
        <w:t>5.10. Thử nghiệm tích hợp toàn hệ thống</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shd w:fill="D9EAF7"/>
            <w:vAlign w:val="center"/>
          </w:tcPr>
          <w:p>
            <w:pPr>
              <w:spacing w:line="276" w:lineRule="auto"/>
              <w:jc w:val="center"/>
            </w:pPr>
            <w:r>
              <w:rPr>
                <w:rFonts w:ascii="Times New Roman" w:hAnsi="Times New Roman" w:eastAsia="Times New Roman"/>
                <w:b/>
                <w:sz w:val="22"/>
              </w:rPr>
              <w:t>Lần</w:t>
            </w:r>
          </w:p>
        </w:tc>
        <w:tc>
          <w:tcPr>
            <w:tcW w:type="dxa" w:w="1134"/>
            <w:shd w:fill="D9EAF7"/>
            <w:vAlign w:val="center"/>
          </w:tcPr>
          <w:p>
            <w:pPr>
              <w:spacing w:line="276" w:lineRule="auto"/>
              <w:jc w:val="center"/>
            </w:pPr>
            <w:r>
              <w:rPr>
                <w:rFonts w:ascii="Times New Roman" w:hAnsi="Times New Roman" w:eastAsia="Times New Roman"/>
                <w:b/>
                <w:sz w:val="22"/>
              </w:rPr>
              <w:t>Wake word</w:t>
            </w:r>
          </w:p>
        </w:tc>
        <w:tc>
          <w:tcPr>
            <w:tcW w:type="dxa" w:w="1134"/>
            <w:shd w:fill="D9EAF7"/>
            <w:vAlign w:val="center"/>
          </w:tcPr>
          <w:p>
            <w:pPr>
              <w:spacing w:line="276" w:lineRule="auto"/>
              <w:jc w:val="center"/>
            </w:pPr>
            <w:r>
              <w:rPr>
                <w:rFonts w:ascii="Times New Roman" w:hAnsi="Times New Roman" w:eastAsia="Times New Roman"/>
                <w:b/>
                <w:sz w:val="22"/>
              </w:rPr>
              <w:t>Cảm xúc</w:t>
            </w:r>
          </w:p>
        </w:tc>
        <w:tc>
          <w:tcPr>
            <w:tcW w:type="dxa" w:w="1134"/>
            <w:shd w:fill="D9EAF7"/>
            <w:vAlign w:val="center"/>
          </w:tcPr>
          <w:p>
            <w:pPr>
              <w:spacing w:line="276" w:lineRule="auto"/>
              <w:jc w:val="center"/>
            </w:pPr>
            <w:r>
              <w:rPr>
                <w:rFonts w:ascii="Times New Roman" w:hAnsi="Times New Roman" w:eastAsia="Times New Roman"/>
                <w:b/>
                <w:sz w:val="22"/>
              </w:rPr>
              <w:t>STT</w:t>
            </w:r>
          </w:p>
        </w:tc>
        <w:tc>
          <w:tcPr>
            <w:tcW w:type="dxa" w:w="1134"/>
            <w:shd w:fill="D9EAF7"/>
            <w:vAlign w:val="center"/>
          </w:tcPr>
          <w:p>
            <w:pPr>
              <w:spacing w:line="276" w:lineRule="auto"/>
              <w:jc w:val="center"/>
            </w:pPr>
            <w:r>
              <w:rPr>
                <w:rFonts w:ascii="Times New Roman" w:hAnsi="Times New Roman" w:eastAsia="Times New Roman"/>
                <w:b/>
                <w:sz w:val="22"/>
              </w:rPr>
              <w:t>Chatbot</w:t>
            </w:r>
          </w:p>
        </w:tc>
        <w:tc>
          <w:tcPr>
            <w:tcW w:type="dxa" w:w="1134"/>
            <w:shd w:fill="D9EAF7"/>
            <w:vAlign w:val="center"/>
          </w:tcPr>
          <w:p>
            <w:pPr>
              <w:spacing w:line="276" w:lineRule="auto"/>
              <w:jc w:val="center"/>
            </w:pPr>
            <w:r>
              <w:rPr>
                <w:rFonts w:ascii="Times New Roman" w:hAnsi="Times New Roman" w:eastAsia="Times New Roman"/>
                <w:b/>
                <w:sz w:val="22"/>
              </w:rPr>
              <w:t>TTS</w:t>
            </w:r>
          </w:p>
        </w:tc>
        <w:tc>
          <w:tcPr>
            <w:tcW w:type="dxa" w:w="1134"/>
            <w:shd w:fill="D9EAF7"/>
            <w:vAlign w:val="center"/>
          </w:tcPr>
          <w:p>
            <w:pPr>
              <w:spacing w:line="276" w:lineRule="auto"/>
              <w:jc w:val="center"/>
            </w:pPr>
            <w:r>
              <w:rPr>
                <w:rFonts w:ascii="Times New Roman" w:hAnsi="Times New Roman" w:eastAsia="Times New Roman"/>
                <w:b/>
                <w:sz w:val="22"/>
              </w:rPr>
              <w:t>Chuyển động</w:t>
            </w:r>
          </w:p>
        </w:tc>
        <w:tc>
          <w:tcPr>
            <w:tcW w:type="dxa" w:w="1134"/>
            <w:shd w:fill="D9EAF7"/>
            <w:vAlign w:val="center"/>
          </w:tcPr>
          <w:p>
            <w:pPr>
              <w:spacing w:line="276" w:lineRule="auto"/>
              <w:jc w:val="center"/>
            </w:pPr>
            <w:r>
              <w:rPr>
                <w:rFonts w:ascii="Times New Roman" w:hAnsi="Times New Roman" w:eastAsia="Times New Roman"/>
                <w:b/>
                <w:sz w:val="22"/>
              </w:rPr>
              <w:t>Kết quả</w:t>
            </w:r>
          </w:p>
        </w:tc>
      </w:tr>
      <w:tr>
        <w:tc>
          <w:tcPr>
            <w:tcW w:type="dxa" w:w="1134"/>
            <w:vAlign w:val="top"/>
          </w:tcPr>
          <w:p>
            <w:pPr>
              <w:spacing w:line="276" w:lineRule="auto"/>
            </w:pPr>
            <w:r>
              <w:rPr>
                <w:rFonts w:ascii="Times New Roman" w:hAnsi="Times New Roman" w:eastAsia="Times New Roman"/>
                <w:sz w:val="22"/>
              </w:rPr>
              <w:t>1</w:t>
            </w:r>
          </w:p>
        </w:tc>
        <w:tc>
          <w:tcPr>
            <w:tcW w:type="dxa" w:w="1134"/>
            <w:vAlign w:val="top"/>
          </w:tcPr>
          <w:p>
            <w:pPr>
              <w:spacing w:line="276" w:lineRule="auto"/>
            </w:pPr>
            <w:r>
              <w:rPr>
                <w:rFonts w:ascii="Times New Roman" w:hAnsi="Times New Roman" w:eastAsia="Times New Roman"/>
                <w:sz w:val="22"/>
              </w:rPr>
              <w:t>[OK/Fail]</w:t>
            </w:r>
          </w:p>
        </w:tc>
        <w:tc>
          <w:tcPr>
            <w:tcW w:type="dxa" w:w="1134"/>
            <w:vAlign w:val="top"/>
          </w:tcPr>
          <w:p>
            <w:pPr>
              <w:spacing w:line="276" w:lineRule="auto"/>
            </w:pPr>
            <w:r>
              <w:rPr>
                <w:rFonts w:ascii="Times New Roman" w:hAnsi="Times New Roman" w:eastAsia="Times New Roman"/>
                <w:sz w:val="22"/>
              </w:rPr>
              <w:t>[OK/Fail]</w:t>
            </w:r>
          </w:p>
        </w:tc>
        <w:tc>
          <w:tcPr>
            <w:tcW w:type="dxa" w:w="1134"/>
            <w:vAlign w:val="top"/>
          </w:tcPr>
          <w:p>
            <w:pPr>
              <w:spacing w:line="276" w:lineRule="auto"/>
            </w:pPr>
            <w:r>
              <w:rPr>
                <w:rFonts w:ascii="Times New Roman" w:hAnsi="Times New Roman" w:eastAsia="Times New Roman"/>
                <w:sz w:val="22"/>
              </w:rPr>
              <w:t>[OK/Fail]</w:t>
            </w:r>
          </w:p>
        </w:tc>
        <w:tc>
          <w:tcPr>
            <w:tcW w:type="dxa" w:w="1134"/>
            <w:vAlign w:val="top"/>
          </w:tcPr>
          <w:p>
            <w:pPr>
              <w:spacing w:line="276" w:lineRule="auto"/>
            </w:pPr>
            <w:r>
              <w:rPr>
                <w:rFonts w:ascii="Times New Roman" w:hAnsi="Times New Roman" w:eastAsia="Times New Roman"/>
                <w:sz w:val="22"/>
              </w:rPr>
              <w:t>[OK/Fail]</w:t>
            </w:r>
          </w:p>
        </w:tc>
        <w:tc>
          <w:tcPr>
            <w:tcW w:type="dxa" w:w="1134"/>
            <w:vAlign w:val="top"/>
          </w:tcPr>
          <w:p>
            <w:pPr>
              <w:spacing w:line="276" w:lineRule="auto"/>
            </w:pPr>
            <w:r>
              <w:rPr>
                <w:rFonts w:ascii="Times New Roman" w:hAnsi="Times New Roman" w:eastAsia="Times New Roman"/>
                <w:sz w:val="22"/>
              </w:rPr>
              <w:t>[OK/Fail]</w:t>
            </w:r>
          </w:p>
        </w:tc>
        <w:tc>
          <w:tcPr>
            <w:tcW w:type="dxa" w:w="1134"/>
            <w:vAlign w:val="top"/>
          </w:tcPr>
          <w:p>
            <w:pPr>
              <w:spacing w:line="276" w:lineRule="auto"/>
            </w:pPr>
            <w:r>
              <w:rPr>
                <w:rFonts w:ascii="Times New Roman" w:hAnsi="Times New Roman" w:eastAsia="Times New Roman"/>
                <w:sz w:val="22"/>
              </w:rPr>
              <w:t>[OK/Fail]</w:t>
            </w:r>
          </w:p>
        </w:tc>
        <w:tc>
          <w:tcPr>
            <w:tcW w:type="dxa" w:w="1134"/>
            <w:vAlign w:val="top"/>
          </w:tcPr>
          <w:p>
            <w:pPr>
              <w:spacing w:line="276" w:lineRule="auto"/>
            </w:pPr>
            <w:r>
              <w:rPr>
                <w:rFonts w:ascii="Times New Roman" w:hAnsi="Times New Roman" w:eastAsia="Times New Roman"/>
                <w:sz w:val="22"/>
              </w:rPr>
              <w:t>[Thành công/Thất bại]</w:t>
            </w:r>
          </w:p>
        </w:tc>
      </w:tr>
      <w:tr>
        <w:tc>
          <w:tcPr>
            <w:tcW w:type="dxa" w:w="1134"/>
            <w:vAlign w:val="top"/>
          </w:tcPr>
          <w:p>
            <w:pPr>
              <w:spacing w:line="276" w:lineRule="auto"/>
            </w:pPr>
            <w:r>
              <w:rPr>
                <w:rFonts w:ascii="Times New Roman" w:hAnsi="Times New Roman" w:eastAsia="Times New Roman"/>
                <w:sz w:val="22"/>
              </w:rPr>
              <w:t>2</w:t>
            </w:r>
          </w:p>
        </w:tc>
        <w:tc>
          <w:tcPr>
            <w:tcW w:type="dxa" w:w="1134"/>
            <w:vAlign w:val="top"/>
          </w:tcPr>
          <w:p>
            <w:pPr>
              <w:spacing w:line="276" w:lineRule="auto"/>
            </w:pPr>
            <w:r>
              <w:rPr>
                <w:rFonts w:ascii="Times New Roman" w:hAnsi="Times New Roman" w:eastAsia="Times New Roman"/>
                <w:sz w:val="22"/>
              </w:rPr>
              <w:t>[....]</w:t>
            </w:r>
          </w:p>
        </w:tc>
        <w:tc>
          <w:tcPr>
            <w:tcW w:type="dxa" w:w="1134"/>
            <w:vAlign w:val="top"/>
          </w:tcPr>
          <w:p>
            <w:pPr>
              <w:spacing w:line="276" w:lineRule="auto"/>
            </w:pPr>
            <w:r>
              <w:rPr>
                <w:rFonts w:ascii="Times New Roman" w:hAnsi="Times New Roman" w:eastAsia="Times New Roman"/>
                <w:sz w:val="22"/>
              </w:rPr>
              <w:t>[....]</w:t>
            </w:r>
          </w:p>
        </w:tc>
        <w:tc>
          <w:tcPr>
            <w:tcW w:type="dxa" w:w="1134"/>
            <w:vAlign w:val="top"/>
          </w:tcPr>
          <w:p>
            <w:pPr>
              <w:spacing w:line="276" w:lineRule="auto"/>
            </w:pPr>
            <w:r>
              <w:rPr>
                <w:rFonts w:ascii="Times New Roman" w:hAnsi="Times New Roman" w:eastAsia="Times New Roman"/>
                <w:sz w:val="22"/>
              </w:rPr>
              <w:t>[....]</w:t>
            </w:r>
          </w:p>
        </w:tc>
        <w:tc>
          <w:tcPr>
            <w:tcW w:type="dxa" w:w="1134"/>
            <w:vAlign w:val="top"/>
          </w:tcPr>
          <w:p>
            <w:pPr>
              <w:spacing w:line="276" w:lineRule="auto"/>
            </w:pPr>
            <w:r>
              <w:rPr>
                <w:rFonts w:ascii="Times New Roman" w:hAnsi="Times New Roman" w:eastAsia="Times New Roman"/>
                <w:sz w:val="22"/>
              </w:rPr>
              <w:t>[....]</w:t>
            </w:r>
          </w:p>
        </w:tc>
        <w:tc>
          <w:tcPr>
            <w:tcW w:type="dxa" w:w="1134"/>
            <w:vAlign w:val="top"/>
          </w:tcPr>
          <w:p>
            <w:pPr>
              <w:spacing w:line="276" w:lineRule="auto"/>
            </w:pPr>
            <w:r>
              <w:rPr>
                <w:rFonts w:ascii="Times New Roman" w:hAnsi="Times New Roman" w:eastAsia="Times New Roman"/>
                <w:sz w:val="22"/>
              </w:rPr>
              <w:t>[....]</w:t>
            </w:r>
          </w:p>
        </w:tc>
        <w:tc>
          <w:tcPr>
            <w:tcW w:type="dxa" w:w="1134"/>
            <w:vAlign w:val="top"/>
          </w:tcPr>
          <w:p>
            <w:pPr>
              <w:spacing w:line="276" w:lineRule="auto"/>
            </w:pPr>
            <w:r>
              <w:rPr>
                <w:rFonts w:ascii="Times New Roman" w:hAnsi="Times New Roman" w:eastAsia="Times New Roman"/>
                <w:sz w:val="22"/>
              </w:rPr>
              <w:t>[....]</w:t>
            </w:r>
          </w:p>
        </w:tc>
        <w:tc>
          <w:tcPr>
            <w:tcW w:type="dxa" w:w="1134"/>
            <w:vAlign w:val="top"/>
          </w:tcPr>
          <w:p>
            <w:pPr>
              <w:spacing w:line="276" w:lineRule="auto"/>
            </w:pPr>
            <w:r>
              <w:rPr>
                <w:rFonts w:ascii="Times New Roman" w:hAnsi="Times New Roman" w:eastAsia="Times New Roman"/>
                <w:sz w:val="22"/>
              </w:rPr>
              <w:t>[....]</w:t>
            </w:r>
          </w:p>
        </w:tc>
      </w:tr>
    </w:tbl>
    <w:p/>
    <w:p>
      <w:pPr>
        <w:pStyle w:val="Heading3"/>
        <w:keepNext/>
      </w:pPr>
      <w:r>
        <w:t>Chuỗi hình ảnh cần chụp</w:t>
      </w:r>
    </w:p>
    <w:p>
      <w:pPr>
        <w:pStyle w:val="ListBullet"/>
      </w:pPr>
      <w:r>
        <w:t>Robot ở trạng thái chờ.</w:t>
      </w:r>
    </w:p>
    <w:p>
      <w:pPr>
        <w:pStyle w:val="ListBullet"/>
      </w:pPr>
      <w:r>
        <w:t>Người dùng gọi robot.</w:t>
      </w:r>
    </w:p>
    <w:p>
      <w:pPr>
        <w:pStyle w:val="ListBullet"/>
      </w:pPr>
      <w:r>
        <w:t>Robot phát hiện khuôn mặt.</w:t>
      </w:r>
    </w:p>
    <w:p>
      <w:pPr>
        <w:pStyle w:val="ListBullet"/>
      </w:pPr>
      <w:r>
        <w:t>Robot dự đoán cảm xúc.</w:t>
      </w:r>
    </w:p>
    <w:p>
      <w:pPr>
        <w:pStyle w:val="ListBullet"/>
      </w:pPr>
      <w:r>
        <w:t>Robot nhận câu nói.</w:t>
      </w:r>
    </w:p>
    <w:p>
      <w:pPr>
        <w:pStyle w:val="ListBullet"/>
      </w:pPr>
      <w:r>
        <w:t>Chatbot trả lời.</w:t>
      </w:r>
    </w:p>
    <w:p>
      <w:pPr>
        <w:pStyle w:val="ListBullet"/>
      </w:pPr>
      <w:r>
        <w:t>Robot phát âm thanh.</w:t>
      </w:r>
    </w:p>
    <w:p>
      <w:pPr>
        <w:pStyle w:val="ListBullet"/>
      </w:pPr>
      <w:r>
        <w:t>Robot thực hiện chuyển động.</w:t>
      </w:r>
    </w:p>
    <w:p>
      <w:pPr>
        <w:pStyle w:val="ListBullet"/>
      </w:pPr>
      <w:r>
        <w:t>Robot trở về trạng thái chờ.</w:t>
      </w:r>
    </w:p>
    <w:p>
      <w:pPr>
        <w:pStyle w:val="Heading2"/>
        <w:keepNext/>
      </w:pPr>
      <w:r>
        <w:t>5.11. Tổng hợp và đánh giá kết quả</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D9EAF7"/>
            <w:vAlign w:val="center"/>
          </w:tcPr>
          <w:p>
            <w:pPr>
              <w:spacing w:line="276" w:lineRule="auto"/>
              <w:jc w:val="center"/>
            </w:pPr>
            <w:r>
              <w:rPr>
                <w:rFonts w:ascii="Times New Roman" w:hAnsi="Times New Roman" w:eastAsia="Times New Roman"/>
                <w:b/>
                <w:sz w:val="22"/>
              </w:rPr>
              <w:t>Tiêu chí</w:t>
            </w:r>
          </w:p>
        </w:tc>
        <w:tc>
          <w:tcPr>
            <w:tcW w:type="dxa" w:w="2268"/>
            <w:shd w:fill="D9EAF7"/>
            <w:vAlign w:val="center"/>
          </w:tcPr>
          <w:p>
            <w:pPr>
              <w:spacing w:line="276" w:lineRule="auto"/>
              <w:jc w:val="center"/>
            </w:pPr>
            <w:r>
              <w:rPr>
                <w:rFonts w:ascii="Times New Roman" w:hAnsi="Times New Roman" w:eastAsia="Times New Roman"/>
                <w:b/>
                <w:sz w:val="22"/>
              </w:rPr>
              <w:t>Mục tiêu</w:t>
            </w:r>
          </w:p>
        </w:tc>
        <w:tc>
          <w:tcPr>
            <w:tcW w:type="dxa" w:w="2268"/>
            <w:shd w:fill="D9EAF7"/>
            <w:vAlign w:val="center"/>
          </w:tcPr>
          <w:p>
            <w:pPr>
              <w:spacing w:line="276" w:lineRule="auto"/>
              <w:jc w:val="center"/>
            </w:pPr>
            <w:r>
              <w:rPr>
                <w:rFonts w:ascii="Times New Roman" w:hAnsi="Times New Roman" w:eastAsia="Times New Roman"/>
                <w:b/>
                <w:sz w:val="22"/>
              </w:rPr>
              <w:t>Kết quả thực tế</w:t>
            </w:r>
          </w:p>
        </w:tc>
        <w:tc>
          <w:tcPr>
            <w:tcW w:type="dxa" w:w="2268"/>
            <w:shd w:fill="D9EAF7"/>
            <w:vAlign w:val="center"/>
          </w:tcPr>
          <w:p>
            <w:pPr>
              <w:spacing w:line="276" w:lineRule="auto"/>
              <w:jc w:val="center"/>
            </w:pPr>
            <w:r>
              <w:rPr>
                <w:rFonts w:ascii="Times New Roman" w:hAnsi="Times New Roman" w:eastAsia="Times New Roman"/>
                <w:b/>
                <w:sz w:val="22"/>
              </w:rPr>
              <w:t>Đánh giá</w:t>
            </w:r>
          </w:p>
        </w:tc>
      </w:tr>
      <w:tr>
        <w:tc>
          <w:tcPr>
            <w:tcW w:type="dxa" w:w="2268"/>
            <w:vAlign w:val="top"/>
          </w:tcPr>
          <w:p>
            <w:pPr>
              <w:spacing w:line="276" w:lineRule="auto"/>
            </w:pPr>
            <w:r>
              <w:rPr>
                <w:rFonts w:ascii="Times New Roman" w:hAnsi="Times New Roman" w:eastAsia="Times New Roman"/>
                <w:sz w:val="22"/>
              </w:rPr>
              <w:t>Nhận diện cảm xúc</w:t>
            </w:r>
          </w:p>
        </w:tc>
        <w:tc>
          <w:tcPr>
            <w:tcW w:type="dxa" w:w="2268"/>
            <w:vAlign w:val="top"/>
          </w:tcPr>
          <w:p>
            <w:pPr>
              <w:spacing w:line="276" w:lineRule="auto"/>
            </w:pPr>
            <w:r>
              <w:rPr>
                <w:rFonts w:ascii="Times New Roman" w:hAnsi="Times New Roman" w:eastAsia="Times New Roman"/>
                <w:sz w:val="22"/>
              </w:rPr>
              <w:t>≥ [....] %</w:t>
            </w:r>
          </w:p>
        </w:tc>
        <w:tc>
          <w:tcPr>
            <w:tcW w:type="dxa" w:w="2268"/>
            <w:vAlign w:val="top"/>
          </w:tcPr>
          <w:p>
            <w:pPr>
              <w:spacing w:line="276" w:lineRule="auto"/>
            </w:pPr>
            <w:r>
              <w:rPr>
                <w:rFonts w:ascii="Times New Roman" w:hAnsi="Times New Roman" w:eastAsia="Times New Roman"/>
                <w:sz w:val="22"/>
              </w:rPr>
              <w:t>[....] %</w:t>
            </w:r>
          </w:p>
        </w:tc>
        <w:tc>
          <w:tcPr>
            <w:tcW w:type="dxa" w:w="2268"/>
            <w:vAlign w:val="top"/>
          </w:tcPr>
          <w:p>
            <w:pPr>
              <w:spacing w:line="276" w:lineRule="auto"/>
            </w:pPr>
            <w:r>
              <w:rPr>
                <w:rFonts w:ascii="Times New Roman" w:hAnsi="Times New Roman" w:eastAsia="Times New Roman"/>
                <w:sz w:val="22"/>
              </w:rPr>
              <w:t>[Đạt/Chưa]</w:t>
            </w:r>
          </w:p>
        </w:tc>
      </w:tr>
      <w:tr>
        <w:tc>
          <w:tcPr>
            <w:tcW w:type="dxa" w:w="2268"/>
            <w:vAlign w:val="top"/>
          </w:tcPr>
          <w:p>
            <w:pPr>
              <w:spacing w:line="276" w:lineRule="auto"/>
            </w:pPr>
            <w:r>
              <w:rPr>
                <w:rFonts w:ascii="Times New Roman" w:hAnsi="Times New Roman" w:eastAsia="Times New Roman"/>
                <w:sz w:val="22"/>
              </w:rPr>
              <w:t>Wake word</w:t>
            </w:r>
          </w:p>
        </w:tc>
        <w:tc>
          <w:tcPr>
            <w:tcW w:type="dxa" w:w="2268"/>
            <w:vAlign w:val="top"/>
          </w:tcPr>
          <w:p>
            <w:pPr>
              <w:spacing w:line="276" w:lineRule="auto"/>
            </w:pPr>
            <w:r>
              <w:rPr>
                <w:rFonts w:ascii="Times New Roman" w:hAnsi="Times New Roman" w:eastAsia="Times New Roman"/>
                <w:sz w:val="22"/>
              </w:rPr>
              <w:t>≥ [....] %</w:t>
            </w:r>
          </w:p>
        </w:tc>
        <w:tc>
          <w:tcPr>
            <w:tcW w:type="dxa" w:w="2268"/>
            <w:vAlign w:val="top"/>
          </w:tcPr>
          <w:p>
            <w:pPr>
              <w:spacing w:line="276" w:lineRule="auto"/>
            </w:pPr>
            <w:r>
              <w:rPr>
                <w:rFonts w:ascii="Times New Roman" w:hAnsi="Times New Roman" w:eastAsia="Times New Roman"/>
                <w:sz w:val="22"/>
              </w:rPr>
              <w:t>[....] %</w:t>
            </w:r>
          </w:p>
        </w:tc>
        <w:tc>
          <w:tcPr>
            <w:tcW w:type="dxa" w:w="2268"/>
            <w:vAlign w:val="top"/>
          </w:tcPr>
          <w:p>
            <w:pPr>
              <w:spacing w:line="276" w:lineRule="auto"/>
            </w:pPr>
            <w:r>
              <w:rPr>
                <w:rFonts w:ascii="Times New Roman" w:hAnsi="Times New Roman" w:eastAsia="Times New Roman"/>
                <w:sz w:val="22"/>
              </w:rPr>
              <w:t>[Đạt/Chưa]</w:t>
            </w:r>
          </w:p>
        </w:tc>
      </w:tr>
      <w:tr>
        <w:tc>
          <w:tcPr>
            <w:tcW w:type="dxa" w:w="2268"/>
            <w:vAlign w:val="top"/>
          </w:tcPr>
          <w:p>
            <w:pPr>
              <w:spacing w:line="276" w:lineRule="auto"/>
            </w:pPr>
            <w:r>
              <w:rPr>
                <w:rFonts w:ascii="Times New Roman" w:hAnsi="Times New Roman" w:eastAsia="Times New Roman"/>
                <w:sz w:val="22"/>
              </w:rPr>
              <w:t>Thời gian phản hồi</w:t>
            </w:r>
          </w:p>
        </w:tc>
        <w:tc>
          <w:tcPr>
            <w:tcW w:type="dxa" w:w="2268"/>
            <w:vAlign w:val="top"/>
          </w:tcPr>
          <w:p>
            <w:pPr>
              <w:spacing w:line="276" w:lineRule="auto"/>
            </w:pPr>
            <w:r>
              <w:rPr>
                <w:rFonts w:ascii="Times New Roman" w:hAnsi="Times New Roman" w:eastAsia="Times New Roman"/>
                <w:sz w:val="22"/>
              </w:rPr>
              <w:t>≤ [....] s</w:t>
            </w:r>
          </w:p>
        </w:tc>
        <w:tc>
          <w:tcPr>
            <w:tcW w:type="dxa" w:w="2268"/>
            <w:vAlign w:val="top"/>
          </w:tcPr>
          <w:p>
            <w:pPr>
              <w:spacing w:line="276" w:lineRule="auto"/>
            </w:pPr>
            <w:r>
              <w:rPr>
                <w:rFonts w:ascii="Times New Roman" w:hAnsi="Times New Roman" w:eastAsia="Times New Roman"/>
                <w:sz w:val="22"/>
              </w:rPr>
              <w:t>[....] s</w:t>
            </w:r>
          </w:p>
        </w:tc>
        <w:tc>
          <w:tcPr>
            <w:tcW w:type="dxa" w:w="2268"/>
            <w:vAlign w:val="top"/>
          </w:tcPr>
          <w:p>
            <w:pPr>
              <w:spacing w:line="276" w:lineRule="auto"/>
            </w:pPr>
            <w:r>
              <w:rPr>
                <w:rFonts w:ascii="Times New Roman" w:hAnsi="Times New Roman" w:eastAsia="Times New Roman"/>
                <w:sz w:val="22"/>
              </w:rPr>
              <w:t>[Đạt/Chưa]</w:t>
            </w:r>
          </w:p>
        </w:tc>
      </w:tr>
      <w:tr>
        <w:tc>
          <w:tcPr>
            <w:tcW w:type="dxa" w:w="2268"/>
            <w:vAlign w:val="top"/>
          </w:tcPr>
          <w:p>
            <w:pPr>
              <w:spacing w:line="276" w:lineRule="auto"/>
            </w:pPr>
            <w:r>
              <w:rPr>
                <w:rFonts w:ascii="Times New Roman" w:hAnsi="Times New Roman" w:eastAsia="Times New Roman"/>
                <w:sz w:val="22"/>
              </w:rPr>
              <w:t>Sai số servo</w:t>
            </w:r>
          </w:p>
        </w:tc>
        <w:tc>
          <w:tcPr>
            <w:tcW w:type="dxa" w:w="2268"/>
            <w:vAlign w:val="top"/>
          </w:tcPr>
          <w:p>
            <w:pPr>
              <w:spacing w:line="276" w:lineRule="auto"/>
            </w:pPr>
            <w:r>
              <w:rPr>
                <w:rFonts w:ascii="Times New Roman" w:hAnsi="Times New Roman" w:eastAsia="Times New Roman"/>
                <w:sz w:val="22"/>
              </w:rPr>
              <w:t>≤ [....]°</w:t>
            </w:r>
          </w:p>
        </w:tc>
        <w:tc>
          <w:tcPr>
            <w:tcW w:type="dxa" w:w="2268"/>
            <w:vAlign w:val="top"/>
          </w:tcPr>
          <w:p>
            <w:pPr>
              <w:spacing w:line="276" w:lineRule="auto"/>
            </w:pPr>
            <w:r>
              <w:rPr>
                <w:rFonts w:ascii="Times New Roman" w:hAnsi="Times New Roman" w:eastAsia="Times New Roman"/>
                <w:sz w:val="22"/>
              </w:rPr>
              <w:t>[....]°</w:t>
            </w:r>
          </w:p>
        </w:tc>
        <w:tc>
          <w:tcPr>
            <w:tcW w:type="dxa" w:w="2268"/>
            <w:vAlign w:val="top"/>
          </w:tcPr>
          <w:p>
            <w:pPr>
              <w:spacing w:line="276" w:lineRule="auto"/>
            </w:pPr>
            <w:r>
              <w:rPr>
                <w:rFonts w:ascii="Times New Roman" w:hAnsi="Times New Roman" w:eastAsia="Times New Roman"/>
                <w:sz w:val="22"/>
              </w:rPr>
              <w:t>[Đạt/Chưa]</w:t>
            </w:r>
          </w:p>
        </w:tc>
      </w:tr>
      <w:tr>
        <w:tc>
          <w:tcPr>
            <w:tcW w:type="dxa" w:w="2268"/>
            <w:vAlign w:val="top"/>
          </w:tcPr>
          <w:p>
            <w:pPr>
              <w:spacing w:line="276" w:lineRule="auto"/>
            </w:pPr>
            <w:r>
              <w:rPr>
                <w:rFonts w:ascii="Times New Roman" w:hAnsi="Times New Roman" w:eastAsia="Times New Roman"/>
                <w:sz w:val="22"/>
              </w:rPr>
              <w:t>Chạy liên tục</w:t>
            </w:r>
          </w:p>
        </w:tc>
        <w:tc>
          <w:tcPr>
            <w:tcW w:type="dxa" w:w="2268"/>
            <w:vAlign w:val="top"/>
          </w:tcPr>
          <w:p>
            <w:pPr>
              <w:spacing w:line="276" w:lineRule="auto"/>
            </w:pPr>
            <w:r>
              <w:rPr>
                <w:rFonts w:ascii="Times New Roman" w:hAnsi="Times New Roman" w:eastAsia="Times New Roman"/>
                <w:sz w:val="22"/>
              </w:rPr>
              <w:t>≥ [....] phút</w:t>
            </w:r>
          </w:p>
        </w:tc>
        <w:tc>
          <w:tcPr>
            <w:tcW w:type="dxa" w:w="2268"/>
            <w:vAlign w:val="top"/>
          </w:tcPr>
          <w:p>
            <w:pPr>
              <w:spacing w:line="276" w:lineRule="auto"/>
            </w:pPr>
            <w:r>
              <w:rPr>
                <w:rFonts w:ascii="Times New Roman" w:hAnsi="Times New Roman" w:eastAsia="Times New Roman"/>
                <w:sz w:val="22"/>
              </w:rPr>
              <w:t>[....] phút</w:t>
            </w:r>
          </w:p>
        </w:tc>
        <w:tc>
          <w:tcPr>
            <w:tcW w:type="dxa" w:w="2268"/>
            <w:vAlign w:val="top"/>
          </w:tcPr>
          <w:p>
            <w:pPr>
              <w:spacing w:line="276" w:lineRule="auto"/>
            </w:pPr>
            <w:r>
              <w:rPr>
                <w:rFonts w:ascii="Times New Roman" w:hAnsi="Times New Roman" w:eastAsia="Times New Roman"/>
                <w:sz w:val="22"/>
              </w:rPr>
              <w:t>[Đạt/Chưa]</w:t>
            </w:r>
          </w:p>
        </w:tc>
      </w:tr>
      <w:tr>
        <w:tc>
          <w:tcPr>
            <w:tcW w:type="dxa" w:w="2268"/>
            <w:vAlign w:val="top"/>
          </w:tcPr>
          <w:p>
            <w:pPr>
              <w:spacing w:line="276" w:lineRule="auto"/>
            </w:pPr>
            <w:r>
              <w:rPr>
                <w:rFonts w:ascii="Times New Roman" w:hAnsi="Times New Roman" w:eastAsia="Times New Roman"/>
                <w:sz w:val="22"/>
              </w:rPr>
              <w:t>Pipeline tổng thể</w:t>
            </w:r>
          </w:p>
        </w:tc>
        <w:tc>
          <w:tcPr>
            <w:tcW w:type="dxa" w:w="2268"/>
            <w:vAlign w:val="top"/>
          </w:tcPr>
          <w:p>
            <w:pPr>
              <w:spacing w:line="276" w:lineRule="auto"/>
            </w:pPr>
            <w:r>
              <w:rPr>
                <w:rFonts w:ascii="Times New Roman" w:hAnsi="Times New Roman" w:eastAsia="Times New Roman"/>
                <w:sz w:val="22"/>
              </w:rPr>
              <w:t>≥ [....] %</w:t>
            </w:r>
          </w:p>
        </w:tc>
        <w:tc>
          <w:tcPr>
            <w:tcW w:type="dxa" w:w="2268"/>
            <w:vAlign w:val="top"/>
          </w:tcPr>
          <w:p>
            <w:pPr>
              <w:spacing w:line="276" w:lineRule="auto"/>
            </w:pPr>
            <w:r>
              <w:rPr>
                <w:rFonts w:ascii="Times New Roman" w:hAnsi="Times New Roman" w:eastAsia="Times New Roman"/>
                <w:sz w:val="22"/>
              </w:rPr>
              <w:t>[....] %</w:t>
            </w:r>
          </w:p>
        </w:tc>
        <w:tc>
          <w:tcPr>
            <w:tcW w:type="dxa" w:w="2268"/>
            <w:vAlign w:val="top"/>
          </w:tcPr>
          <w:p>
            <w:pPr>
              <w:spacing w:line="276" w:lineRule="auto"/>
            </w:pPr>
            <w:r>
              <w:rPr>
                <w:rFonts w:ascii="Times New Roman" w:hAnsi="Times New Roman" w:eastAsia="Times New Roman"/>
                <w:sz w:val="22"/>
              </w:rPr>
              <w:t>[Đạt/Chưa]</w:t>
            </w:r>
          </w:p>
        </w:tc>
      </w:tr>
    </w:tbl>
    <w:p/>
    <w:p>
      <w:pPr>
        <w:pStyle w:val="Heading2"/>
        <w:keepNext/>
      </w:pPr>
      <w:r>
        <w:t>5.12. Ưu điểm, hạn chế và kết luận chương</w:t>
      </w:r>
    </w:p>
    <w:p>
      <w:pPr>
        <w:pStyle w:val="ListBullet"/>
      </w:pPr>
      <w:r>
        <w:t>Ưu điểm: tích hợp đa chức năng, mô hình vật lý, có khả năng mở rộng, tự thiết kế cơ khí.</w:t>
      </w:r>
    </w:p>
    <w:p>
      <w:pPr>
        <w:pStyle w:val="ListBullet"/>
      </w:pPr>
      <w:r>
        <w:t>Hạn chế: tài nguyên Jetson, phụ thuộc ánh sáng/tiếng ồn, nguồn và cơ khí cần tối ưu, chatbot còn giới hạn.</w:t>
      </w:r>
    </w:p>
    <w:p>
      <w:pPr>
        <w:pStyle w:val="ListBullet"/>
      </w:pPr>
      <w:r>
        <w:t>Kết luận chương: nêu mức độ đáp ứng mục tiêu và các vấn đề cần cải tiến.</w:t>
      </w:r>
    </w:p>
    <w:p>
      <w:r>
        <w:br w:type="page"/>
      </w:r>
    </w:p>
    <w:p>
      <w:pPr>
        <w:pStyle w:val="Heading1"/>
        <w:keepNext/>
      </w:pPr>
      <w:r>
        <w:t>CHƯƠNG 6. KẾT LUẬN VÀ HƯỚNG PHÁT TRIỂN ĐỀ TÀI</w:t>
      </w:r>
    </w:p>
    <w:p>
      <w:pPr>
        <w:pStyle w:val="Heading2"/>
        <w:keepNext/>
      </w:pPr>
      <w:r>
        <w:t>6.1. Kết luận</w:t>
      </w:r>
    </w:p>
    <w:p>
      <w:r>
        <w:t>Tóm tắt ngắn gọn những gì đề tài đã hoàn thành: cơ khí, phần cứng, nguồn, Jetson, nhận diện cảm xúc, chatbot, giọng nói, điều khiển chuyển động và thử nghiệm. Không lặp toàn bộ số liệu của Chương 5.</w:t>
      </w:r>
    </w:p>
    <w:p>
      <w:pPr>
        <w:pStyle w:val="Heading2"/>
        <w:keepNext/>
      </w:pPr>
      <w:r>
        <w:t>6.2. Kết quả đạt được</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D9EAF7"/>
            <w:vAlign w:val="center"/>
          </w:tcPr>
          <w:p>
            <w:pPr>
              <w:spacing w:line="276" w:lineRule="auto"/>
              <w:jc w:val="center"/>
            </w:pPr>
            <w:r>
              <w:rPr>
                <w:rFonts w:ascii="Times New Roman" w:hAnsi="Times New Roman" w:eastAsia="Times New Roman"/>
                <w:b/>
                <w:sz w:val="22"/>
              </w:rPr>
              <w:t>Nội dung</w:t>
            </w:r>
          </w:p>
        </w:tc>
        <w:tc>
          <w:tcPr>
            <w:tcW w:type="dxa" w:w="3024"/>
            <w:shd w:fill="D9EAF7"/>
            <w:vAlign w:val="center"/>
          </w:tcPr>
          <w:p>
            <w:pPr>
              <w:spacing w:line="276" w:lineRule="auto"/>
              <w:jc w:val="center"/>
            </w:pPr>
            <w:r>
              <w:rPr>
                <w:rFonts w:ascii="Times New Roman" w:hAnsi="Times New Roman" w:eastAsia="Times New Roman"/>
                <w:b/>
                <w:sz w:val="22"/>
              </w:rPr>
              <w:t>Kết quả</w:t>
            </w:r>
          </w:p>
        </w:tc>
        <w:tc>
          <w:tcPr>
            <w:tcW w:type="dxa" w:w="3024"/>
            <w:shd w:fill="D9EAF7"/>
            <w:vAlign w:val="center"/>
          </w:tcPr>
          <w:p>
            <w:pPr>
              <w:spacing w:line="276" w:lineRule="auto"/>
              <w:jc w:val="center"/>
            </w:pPr>
            <w:r>
              <w:rPr>
                <w:rFonts w:ascii="Times New Roman" w:hAnsi="Times New Roman" w:eastAsia="Times New Roman"/>
                <w:b/>
                <w:sz w:val="22"/>
              </w:rPr>
              <w:t>Mức độ hoàn thành</w:t>
            </w:r>
          </w:p>
        </w:tc>
      </w:tr>
      <w:tr>
        <w:tc>
          <w:tcPr>
            <w:tcW w:type="dxa" w:w="3024"/>
            <w:vAlign w:val="top"/>
          </w:tcPr>
          <w:p>
            <w:pPr>
              <w:spacing w:line="276" w:lineRule="auto"/>
            </w:pPr>
            <w:r>
              <w:rPr>
                <w:rFonts w:ascii="Times New Roman" w:hAnsi="Times New Roman" w:eastAsia="Times New Roman"/>
                <w:sz w:val="22"/>
              </w:rPr>
              <w:t>Thiết kế cơ khí</w:t>
            </w:r>
          </w:p>
        </w:tc>
        <w:tc>
          <w:tcPr>
            <w:tcW w:type="dxa" w:w="3024"/>
            <w:vAlign w:val="top"/>
          </w:tcPr>
          <w:p>
            <w:pPr>
              <w:spacing w:line="276" w:lineRule="auto"/>
            </w:pPr>
            <w:r>
              <w:rPr>
                <w:rFonts w:ascii="Times New Roman" w:hAnsi="Times New Roman" w:eastAsia="Times New Roman"/>
                <w:sz w:val="22"/>
              </w:rPr>
              <w:t>[....]</w:t>
            </w:r>
          </w:p>
        </w:tc>
        <w:tc>
          <w:tcPr>
            <w:tcW w:type="dxa" w:w="3024"/>
            <w:vAlign w:val="top"/>
          </w:tcPr>
          <w:p>
            <w:pPr>
              <w:spacing w:line="276" w:lineRule="auto"/>
            </w:pPr>
            <w:r>
              <w:rPr>
                <w:rFonts w:ascii="Times New Roman" w:hAnsi="Times New Roman" w:eastAsia="Times New Roman"/>
                <w:sz w:val="22"/>
              </w:rPr>
              <w:t>[....] %</w:t>
            </w:r>
          </w:p>
        </w:tc>
      </w:tr>
      <w:tr>
        <w:tc>
          <w:tcPr>
            <w:tcW w:type="dxa" w:w="3024"/>
            <w:vAlign w:val="top"/>
          </w:tcPr>
          <w:p>
            <w:pPr>
              <w:spacing w:line="276" w:lineRule="auto"/>
            </w:pPr>
            <w:r>
              <w:rPr>
                <w:rFonts w:ascii="Times New Roman" w:hAnsi="Times New Roman" w:eastAsia="Times New Roman"/>
                <w:sz w:val="22"/>
              </w:rPr>
              <w:t>In và lắp ráp</w:t>
            </w:r>
          </w:p>
        </w:tc>
        <w:tc>
          <w:tcPr>
            <w:tcW w:type="dxa" w:w="3024"/>
            <w:vAlign w:val="top"/>
          </w:tcPr>
          <w:p>
            <w:pPr>
              <w:spacing w:line="276" w:lineRule="auto"/>
            </w:pPr>
            <w:r>
              <w:rPr>
                <w:rFonts w:ascii="Times New Roman" w:hAnsi="Times New Roman" w:eastAsia="Times New Roman"/>
                <w:sz w:val="22"/>
              </w:rPr>
              <w:t>[....]</w:t>
            </w:r>
          </w:p>
        </w:tc>
        <w:tc>
          <w:tcPr>
            <w:tcW w:type="dxa" w:w="3024"/>
            <w:vAlign w:val="top"/>
          </w:tcPr>
          <w:p>
            <w:pPr>
              <w:spacing w:line="276" w:lineRule="auto"/>
            </w:pPr>
            <w:r>
              <w:rPr>
                <w:rFonts w:ascii="Times New Roman" w:hAnsi="Times New Roman" w:eastAsia="Times New Roman"/>
                <w:sz w:val="22"/>
              </w:rPr>
              <w:t>[....] %</w:t>
            </w:r>
          </w:p>
        </w:tc>
      </w:tr>
      <w:tr>
        <w:tc>
          <w:tcPr>
            <w:tcW w:type="dxa" w:w="3024"/>
            <w:vAlign w:val="top"/>
          </w:tcPr>
          <w:p>
            <w:pPr>
              <w:spacing w:line="276" w:lineRule="auto"/>
            </w:pPr>
            <w:r>
              <w:rPr>
                <w:rFonts w:ascii="Times New Roman" w:hAnsi="Times New Roman" w:eastAsia="Times New Roman"/>
                <w:sz w:val="22"/>
              </w:rPr>
              <w:t>Hệ thống nguồn</w:t>
            </w:r>
          </w:p>
        </w:tc>
        <w:tc>
          <w:tcPr>
            <w:tcW w:type="dxa" w:w="3024"/>
            <w:vAlign w:val="top"/>
          </w:tcPr>
          <w:p>
            <w:pPr>
              <w:spacing w:line="276" w:lineRule="auto"/>
            </w:pPr>
            <w:r>
              <w:rPr>
                <w:rFonts w:ascii="Times New Roman" w:hAnsi="Times New Roman" w:eastAsia="Times New Roman"/>
                <w:sz w:val="22"/>
              </w:rPr>
              <w:t>[....]</w:t>
            </w:r>
          </w:p>
        </w:tc>
        <w:tc>
          <w:tcPr>
            <w:tcW w:type="dxa" w:w="3024"/>
            <w:vAlign w:val="top"/>
          </w:tcPr>
          <w:p>
            <w:pPr>
              <w:spacing w:line="276" w:lineRule="auto"/>
            </w:pPr>
            <w:r>
              <w:rPr>
                <w:rFonts w:ascii="Times New Roman" w:hAnsi="Times New Roman" w:eastAsia="Times New Roman"/>
                <w:sz w:val="22"/>
              </w:rPr>
              <w:t>[....] %</w:t>
            </w:r>
          </w:p>
        </w:tc>
      </w:tr>
      <w:tr>
        <w:tc>
          <w:tcPr>
            <w:tcW w:type="dxa" w:w="3024"/>
            <w:vAlign w:val="top"/>
          </w:tcPr>
          <w:p>
            <w:pPr>
              <w:spacing w:line="276" w:lineRule="auto"/>
            </w:pPr>
            <w:r>
              <w:rPr>
                <w:rFonts w:ascii="Times New Roman" w:hAnsi="Times New Roman" w:eastAsia="Times New Roman"/>
                <w:sz w:val="22"/>
              </w:rPr>
              <w:t>Nhận diện cảm xúc</w:t>
            </w:r>
          </w:p>
        </w:tc>
        <w:tc>
          <w:tcPr>
            <w:tcW w:type="dxa" w:w="3024"/>
            <w:vAlign w:val="top"/>
          </w:tcPr>
          <w:p>
            <w:pPr>
              <w:spacing w:line="276" w:lineRule="auto"/>
            </w:pPr>
            <w:r>
              <w:rPr>
                <w:rFonts w:ascii="Times New Roman" w:hAnsi="Times New Roman" w:eastAsia="Times New Roman"/>
                <w:sz w:val="22"/>
              </w:rPr>
              <w:t>[....]</w:t>
            </w:r>
          </w:p>
        </w:tc>
        <w:tc>
          <w:tcPr>
            <w:tcW w:type="dxa" w:w="3024"/>
            <w:vAlign w:val="top"/>
          </w:tcPr>
          <w:p>
            <w:pPr>
              <w:spacing w:line="276" w:lineRule="auto"/>
            </w:pPr>
            <w:r>
              <w:rPr>
                <w:rFonts w:ascii="Times New Roman" w:hAnsi="Times New Roman" w:eastAsia="Times New Roman"/>
                <w:sz w:val="22"/>
              </w:rPr>
              <w:t>[....] %</w:t>
            </w:r>
          </w:p>
        </w:tc>
      </w:tr>
      <w:tr>
        <w:tc>
          <w:tcPr>
            <w:tcW w:type="dxa" w:w="3024"/>
            <w:vAlign w:val="top"/>
          </w:tcPr>
          <w:p>
            <w:pPr>
              <w:spacing w:line="276" w:lineRule="auto"/>
            </w:pPr>
            <w:r>
              <w:rPr>
                <w:rFonts w:ascii="Times New Roman" w:hAnsi="Times New Roman" w:eastAsia="Times New Roman"/>
                <w:sz w:val="22"/>
              </w:rPr>
              <w:t>Chatbot và giọng nói</w:t>
            </w:r>
          </w:p>
        </w:tc>
        <w:tc>
          <w:tcPr>
            <w:tcW w:type="dxa" w:w="3024"/>
            <w:vAlign w:val="top"/>
          </w:tcPr>
          <w:p>
            <w:pPr>
              <w:spacing w:line="276" w:lineRule="auto"/>
            </w:pPr>
            <w:r>
              <w:rPr>
                <w:rFonts w:ascii="Times New Roman" w:hAnsi="Times New Roman" w:eastAsia="Times New Roman"/>
                <w:sz w:val="22"/>
              </w:rPr>
              <w:t>[....]</w:t>
            </w:r>
          </w:p>
        </w:tc>
        <w:tc>
          <w:tcPr>
            <w:tcW w:type="dxa" w:w="3024"/>
            <w:vAlign w:val="top"/>
          </w:tcPr>
          <w:p>
            <w:pPr>
              <w:spacing w:line="276" w:lineRule="auto"/>
            </w:pPr>
            <w:r>
              <w:rPr>
                <w:rFonts w:ascii="Times New Roman" w:hAnsi="Times New Roman" w:eastAsia="Times New Roman"/>
                <w:sz w:val="22"/>
              </w:rPr>
              <w:t>[....] %</w:t>
            </w:r>
          </w:p>
        </w:tc>
      </w:tr>
      <w:tr>
        <w:tc>
          <w:tcPr>
            <w:tcW w:type="dxa" w:w="3024"/>
            <w:vAlign w:val="top"/>
          </w:tcPr>
          <w:p>
            <w:pPr>
              <w:spacing w:line="276" w:lineRule="auto"/>
            </w:pPr>
            <w:r>
              <w:rPr>
                <w:rFonts w:ascii="Times New Roman" w:hAnsi="Times New Roman" w:eastAsia="Times New Roman"/>
                <w:sz w:val="22"/>
              </w:rPr>
              <w:t>Chuyển động</w:t>
            </w:r>
          </w:p>
        </w:tc>
        <w:tc>
          <w:tcPr>
            <w:tcW w:type="dxa" w:w="3024"/>
            <w:vAlign w:val="top"/>
          </w:tcPr>
          <w:p>
            <w:pPr>
              <w:spacing w:line="276" w:lineRule="auto"/>
            </w:pPr>
            <w:r>
              <w:rPr>
                <w:rFonts w:ascii="Times New Roman" w:hAnsi="Times New Roman" w:eastAsia="Times New Roman"/>
                <w:sz w:val="22"/>
              </w:rPr>
              <w:t>[....]</w:t>
            </w:r>
          </w:p>
        </w:tc>
        <w:tc>
          <w:tcPr>
            <w:tcW w:type="dxa" w:w="3024"/>
            <w:vAlign w:val="top"/>
          </w:tcPr>
          <w:p>
            <w:pPr>
              <w:spacing w:line="276" w:lineRule="auto"/>
            </w:pPr>
            <w:r>
              <w:rPr>
                <w:rFonts w:ascii="Times New Roman" w:hAnsi="Times New Roman" w:eastAsia="Times New Roman"/>
                <w:sz w:val="22"/>
              </w:rPr>
              <w:t>[....] %</w:t>
            </w:r>
          </w:p>
        </w:tc>
      </w:tr>
      <w:tr>
        <w:tc>
          <w:tcPr>
            <w:tcW w:type="dxa" w:w="3024"/>
            <w:vAlign w:val="top"/>
          </w:tcPr>
          <w:p>
            <w:pPr>
              <w:spacing w:line="276" w:lineRule="auto"/>
            </w:pPr>
            <w:r>
              <w:rPr>
                <w:rFonts w:ascii="Times New Roman" w:hAnsi="Times New Roman" w:eastAsia="Times New Roman"/>
                <w:sz w:val="22"/>
              </w:rPr>
              <w:t>Tích hợp toàn hệ thống</w:t>
            </w:r>
          </w:p>
        </w:tc>
        <w:tc>
          <w:tcPr>
            <w:tcW w:type="dxa" w:w="3024"/>
            <w:vAlign w:val="top"/>
          </w:tcPr>
          <w:p>
            <w:pPr>
              <w:spacing w:line="276" w:lineRule="auto"/>
            </w:pPr>
            <w:r>
              <w:rPr>
                <w:rFonts w:ascii="Times New Roman" w:hAnsi="Times New Roman" w:eastAsia="Times New Roman"/>
                <w:sz w:val="22"/>
              </w:rPr>
              <w:t>[....]</w:t>
            </w:r>
          </w:p>
        </w:tc>
        <w:tc>
          <w:tcPr>
            <w:tcW w:type="dxa" w:w="3024"/>
            <w:vAlign w:val="top"/>
          </w:tcPr>
          <w:p>
            <w:pPr>
              <w:spacing w:line="276" w:lineRule="auto"/>
            </w:pPr>
            <w:r>
              <w:rPr>
                <w:rFonts w:ascii="Times New Roman" w:hAnsi="Times New Roman" w:eastAsia="Times New Roman"/>
                <w:sz w:val="22"/>
              </w:rPr>
              <w:t>[....] %</w:t>
            </w:r>
          </w:p>
        </w:tc>
      </w:tr>
    </w:tbl>
    <w:p/>
    <w:p>
      <w:pPr>
        <w:pStyle w:val="Heading2"/>
        <w:keepNext/>
      </w:pPr>
      <w:r>
        <w:t>6.3. Đóng góp và điểm cải tiến</w:t>
      </w:r>
    </w:p>
    <w:p>
      <w:pPr>
        <w:pStyle w:val="ListBullet"/>
      </w:pPr>
      <w:r>
        <w:t>Tự thiết kế robot từ cơ khí đến phần mềm.</w:t>
      </w:r>
    </w:p>
    <w:p>
      <w:pPr>
        <w:pStyle w:val="ListBullet"/>
      </w:pPr>
      <w:r>
        <w:t>Tích hợp cảm xúc với phản hồi hội thoại và chuyển động.</w:t>
      </w:r>
    </w:p>
    <w:p>
      <w:pPr>
        <w:pStyle w:val="ListBullet"/>
      </w:pPr>
      <w:r>
        <w:t>Triển khai AI trên máy tính nhúng.</w:t>
      </w:r>
    </w:p>
    <w:p>
      <w:pPr>
        <w:pStyle w:val="ListBullet"/>
      </w:pPr>
      <w:r>
        <w:t>Tổ chức phần mềm dạng module.</w:t>
      </w:r>
    </w:p>
    <w:p>
      <w:pPr>
        <w:pStyle w:val="ListBullet"/>
      </w:pPr>
      <w:r>
        <w:t>Tạo nền tảng cho cá nhân hóa và phát triển “gia đình MONE”.</w:t>
      </w:r>
    </w:p>
    <w:p>
      <w:pPr>
        <w:pStyle w:val="Heading2"/>
        <w:keepNext/>
      </w:pPr>
      <w:r>
        <w:t>6.4. Tồn tại và khuyến nghị</w:t>
      </w:r>
    </w:p>
    <w:p>
      <w:pPr>
        <w:pStyle w:val="ListBullet"/>
      </w:pPr>
      <w:r>
        <w:t>Tốc độ xử lý chưa cao hoặc cần tối ưu.</w:t>
      </w:r>
    </w:p>
    <w:p>
      <w:pPr>
        <w:pStyle w:val="ListBullet"/>
      </w:pPr>
      <w:r>
        <w:t>Nhận diện cảm xúc phụ thuộc ánh sáng/âm thanh.</w:t>
      </w:r>
    </w:p>
    <w:p>
      <w:pPr>
        <w:pStyle w:val="ListBullet"/>
      </w:pPr>
      <w:r>
        <w:t>Chatbot còn giới hạn.</w:t>
      </w:r>
    </w:p>
    <w:p>
      <w:pPr>
        <w:pStyle w:val="ListBullet"/>
      </w:pPr>
      <w:r>
        <w:t>Cơ khí in 3D có sai số.</w:t>
      </w:r>
    </w:p>
    <w:p>
      <w:pPr>
        <w:pStyle w:val="ListBullet"/>
      </w:pPr>
      <w:r>
        <w:t>Nguồn cần dự phòng dòng tốt hơn.</w:t>
      </w:r>
    </w:p>
    <w:p>
      <w:pPr>
        <w:pStyle w:val="ListBullet"/>
      </w:pPr>
      <w:r>
        <w:t>Cần thử nghiệm với nhiều người hơn.</w:t>
      </w:r>
    </w:p>
    <w:p>
      <w:pPr>
        <w:pStyle w:val="Heading2"/>
        <w:keepNext/>
      </w:pPr>
      <w:r>
        <w:t>6.5. Hướng phát triển gần</w:t>
      </w:r>
    </w:p>
    <w:p>
      <w:pPr>
        <w:pStyle w:val="ListBullet"/>
      </w:pPr>
      <w:r>
        <w:t>Hoàn thiện cơ khí và vỏ ngoài.</w:t>
      </w:r>
    </w:p>
    <w:p>
      <w:pPr>
        <w:pStyle w:val="ListBullet"/>
      </w:pPr>
      <w:r>
        <w:t>Tối ưu Jetson và model.</w:t>
      </w:r>
    </w:p>
    <w:p>
      <w:pPr>
        <w:pStyle w:val="ListBullet"/>
      </w:pPr>
      <w:r>
        <w:t>Ổn định wake word và STT.</w:t>
      </w:r>
    </w:p>
    <w:p>
      <w:pPr>
        <w:pStyle w:val="ListBullet"/>
      </w:pPr>
      <w:r>
        <w:t>Hoàn thiện dây điện và nguồn pin.</w:t>
      </w:r>
    </w:p>
    <w:p>
      <w:pPr>
        <w:pStyle w:val="ListBullet"/>
      </w:pPr>
      <w:r>
        <w:t>Tự động chạy chương trình khi bật robot.</w:t>
      </w:r>
    </w:p>
    <w:p>
      <w:pPr>
        <w:pStyle w:val="ListBullet"/>
      </w:pPr>
      <w:r>
        <w:t>Chạy thử liên tục nhiều giờ.</w:t>
      </w:r>
    </w:p>
    <w:p>
      <w:pPr>
        <w:pStyle w:val="ListBullet"/>
      </w:pPr>
      <w:r>
        <w:t>Chuẩn bị video demo dự phòng.</w:t>
      </w:r>
    </w:p>
    <w:p>
      <w:pPr>
        <w:pStyle w:val="Heading2"/>
        <w:keepNext/>
      </w:pPr>
      <w:r>
        <w:t>6.6. Hướng phát triển dài hạn</w:t>
      </w:r>
    </w:p>
    <w:p>
      <w:pPr>
        <w:pStyle w:val="ListBullet"/>
      </w:pPr>
      <w:r>
        <w:t>Nhận diện danh tính nhiều người.</w:t>
      </w:r>
    </w:p>
    <w:p>
      <w:pPr>
        <w:pStyle w:val="ListBullet"/>
      </w:pPr>
      <w:r>
        <w:t>Ghi nhớ lịch sử hội thoại lâu dài.</w:t>
      </w:r>
    </w:p>
    <w:p>
      <w:pPr>
        <w:pStyle w:val="ListBullet"/>
      </w:pPr>
      <w:r>
        <w:t>Cá nhân hóa tính cách robot.</w:t>
      </w:r>
    </w:p>
    <w:p>
      <w:pPr>
        <w:pStyle w:val="ListBullet"/>
      </w:pPr>
      <w:r>
        <w:t>Tự tránh vật cản.</w:t>
      </w:r>
    </w:p>
    <w:p>
      <w:pPr>
        <w:pStyle w:val="ListBullet"/>
      </w:pPr>
      <w:r>
        <w:t>Tự tìm trạm sạc.</w:t>
      </w:r>
    </w:p>
    <w:p>
      <w:pPr>
        <w:pStyle w:val="ListBullet"/>
      </w:pPr>
      <w:r>
        <w:t>Kết nối ứng dụng điện thoại.</w:t>
      </w:r>
    </w:p>
    <w:p>
      <w:pPr>
        <w:pStyle w:val="ListBullet"/>
      </w:pPr>
      <w:r>
        <w:t>Sử dụng mô hình ngôn ngữ mạnh hơn.</w:t>
      </w:r>
    </w:p>
    <w:p>
      <w:pPr>
        <w:pStyle w:val="ListBullet"/>
      </w:pPr>
      <w:r>
        <w:t>Xây dựng nhiều robot trong gia đình MONE với vai trò khác nhau.</w:t>
      </w:r>
    </w:p>
    <w:p>
      <w:r>
        <w:br w:type="page"/>
      </w:r>
    </w:p>
    <w:p>
      <w:pPr>
        <w:pStyle w:val="Heading1"/>
        <w:keepNext/>
      </w:pPr>
      <w:r>
        <w:t>DANH SÁCH HÌNH ẢNH VÀ BIỂU ĐỒ CẦN CHUẨN BỊ</w:t>
      </w:r>
    </w:p>
    <w:p>
      <w:pPr>
        <w:pStyle w:val="Heading2"/>
        <w:keepNext/>
      </w:pPr>
      <w:r>
        <w:t>Hình ảnh cho Chương 4</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D9EAF7"/>
            <w:vAlign w:val="center"/>
          </w:tcPr>
          <w:p>
            <w:pPr>
              <w:spacing w:line="276" w:lineRule="auto"/>
              <w:jc w:val="center"/>
            </w:pPr>
            <w:r>
              <w:rPr>
                <w:rFonts w:ascii="Times New Roman" w:hAnsi="Times New Roman" w:eastAsia="Times New Roman"/>
                <w:b/>
                <w:sz w:val="22"/>
              </w:rPr>
              <w:t>Nhóm</w:t>
            </w:r>
          </w:p>
        </w:tc>
        <w:tc>
          <w:tcPr>
            <w:tcW w:type="dxa" w:w="3024"/>
            <w:shd w:fill="D9EAF7"/>
            <w:vAlign w:val="center"/>
          </w:tcPr>
          <w:p>
            <w:pPr>
              <w:spacing w:line="276" w:lineRule="auto"/>
              <w:jc w:val="center"/>
            </w:pPr>
            <w:r>
              <w:rPr>
                <w:rFonts w:ascii="Times New Roman" w:hAnsi="Times New Roman" w:eastAsia="Times New Roman"/>
                <w:b/>
                <w:sz w:val="22"/>
              </w:rPr>
              <w:t>Hình cần có</w:t>
            </w:r>
          </w:p>
        </w:tc>
        <w:tc>
          <w:tcPr>
            <w:tcW w:type="dxa" w:w="3024"/>
            <w:shd w:fill="D9EAF7"/>
            <w:vAlign w:val="center"/>
          </w:tcPr>
          <w:p>
            <w:pPr>
              <w:spacing w:line="276" w:lineRule="auto"/>
              <w:jc w:val="center"/>
            </w:pPr>
            <w:r>
              <w:rPr>
                <w:rFonts w:ascii="Times New Roman" w:hAnsi="Times New Roman" w:eastAsia="Times New Roman"/>
                <w:b/>
                <w:sz w:val="22"/>
              </w:rPr>
              <w:t>Ghi chú</w:t>
            </w:r>
          </w:p>
        </w:tc>
      </w:tr>
      <w:tr>
        <w:tc>
          <w:tcPr>
            <w:tcW w:type="dxa" w:w="3024"/>
            <w:vAlign w:val="top"/>
          </w:tcPr>
          <w:p>
            <w:pPr>
              <w:spacing w:line="276" w:lineRule="auto"/>
            </w:pPr>
            <w:r>
              <w:rPr>
                <w:rFonts w:ascii="Times New Roman" w:hAnsi="Times New Roman" w:eastAsia="Times New Roman"/>
                <w:sz w:val="22"/>
              </w:rPr>
              <w:t>Tổng quan</w:t>
            </w:r>
          </w:p>
        </w:tc>
        <w:tc>
          <w:tcPr>
            <w:tcW w:type="dxa" w:w="3024"/>
            <w:vAlign w:val="top"/>
          </w:tcPr>
          <w:p>
            <w:pPr>
              <w:spacing w:line="276" w:lineRule="auto"/>
            </w:pPr>
            <w:r>
              <w:rPr>
                <w:rFonts w:ascii="Times New Roman" w:hAnsi="Times New Roman" w:eastAsia="Times New Roman"/>
                <w:sz w:val="22"/>
              </w:rPr>
              <w:t>Sơ đồ khối, sơ đồ hoạt động, sơ đồ trạng thái</w:t>
            </w:r>
          </w:p>
        </w:tc>
        <w:tc>
          <w:tcPr>
            <w:tcW w:type="dxa" w:w="3024"/>
            <w:vAlign w:val="top"/>
          </w:tcPr>
          <w:p>
            <w:pPr>
              <w:spacing w:line="276" w:lineRule="auto"/>
            </w:pPr>
            <w:r>
              <w:rPr>
                <w:rFonts w:ascii="Times New Roman" w:hAnsi="Times New Roman" w:eastAsia="Times New Roman"/>
                <w:sz w:val="22"/>
              </w:rPr>
              <w:t>Vẽ lại sạch, không chụp tay</w:t>
            </w:r>
          </w:p>
        </w:tc>
      </w:tr>
      <w:tr>
        <w:tc>
          <w:tcPr>
            <w:tcW w:type="dxa" w:w="3024"/>
            <w:vAlign w:val="top"/>
          </w:tcPr>
          <w:p>
            <w:pPr>
              <w:spacing w:line="276" w:lineRule="auto"/>
            </w:pPr>
            <w:r>
              <w:rPr>
                <w:rFonts w:ascii="Times New Roman" w:hAnsi="Times New Roman" w:eastAsia="Times New Roman"/>
                <w:sz w:val="22"/>
              </w:rPr>
              <w:t>Cơ khí</w:t>
            </w:r>
          </w:p>
        </w:tc>
        <w:tc>
          <w:tcPr>
            <w:tcW w:type="dxa" w:w="3024"/>
            <w:vAlign w:val="top"/>
          </w:tcPr>
          <w:p>
            <w:pPr>
              <w:spacing w:line="276" w:lineRule="auto"/>
            </w:pPr>
            <w:r>
              <w:rPr>
                <w:rFonts w:ascii="Times New Roman" w:hAnsi="Times New Roman" w:eastAsia="Times New Roman"/>
                <w:sz w:val="22"/>
              </w:rPr>
              <w:t>Mô hình 3D tổng thể, hình tách cụm, bản vẽ kích thước, cụm đầu/cổ/thân/balo/đế</w:t>
            </w:r>
          </w:p>
        </w:tc>
        <w:tc>
          <w:tcPr>
            <w:tcW w:type="dxa" w:w="3024"/>
            <w:vAlign w:val="top"/>
          </w:tcPr>
          <w:p>
            <w:pPr>
              <w:spacing w:line="276" w:lineRule="auto"/>
            </w:pPr>
            <w:r>
              <w:rPr>
                <w:rFonts w:ascii="Times New Roman" w:hAnsi="Times New Roman" w:eastAsia="Times New Roman"/>
                <w:sz w:val="22"/>
              </w:rPr>
              <w:t>Ảnh từ CAD</w:t>
            </w:r>
          </w:p>
        </w:tc>
      </w:tr>
      <w:tr>
        <w:tc>
          <w:tcPr>
            <w:tcW w:type="dxa" w:w="3024"/>
            <w:vAlign w:val="top"/>
          </w:tcPr>
          <w:p>
            <w:pPr>
              <w:spacing w:line="276" w:lineRule="auto"/>
            </w:pPr>
            <w:r>
              <w:rPr>
                <w:rFonts w:ascii="Times New Roman" w:hAnsi="Times New Roman" w:eastAsia="Times New Roman"/>
                <w:sz w:val="22"/>
              </w:rPr>
              <w:t>In 3D</w:t>
            </w:r>
          </w:p>
        </w:tc>
        <w:tc>
          <w:tcPr>
            <w:tcW w:type="dxa" w:w="3024"/>
            <w:vAlign w:val="top"/>
          </w:tcPr>
          <w:p>
            <w:pPr>
              <w:spacing w:line="276" w:lineRule="auto"/>
            </w:pPr>
            <w:r>
              <w:rPr>
                <w:rFonts w:ascii="Times New Roman" w:hAnsi="Times New Roman" w:eastAsia="Times New Roman"/>
                <w:sz w:val="22"/>
              </w:rPr>
              <w:t>Ảnh slicer, hướng in, support, preview layer</w:t>
            </w:r>
          </w:p>
        </w:tc>
        <w:tc>
          <w:tcPr>
            <w:tcW w:type="dxa" w:w="3024"/>
            <w:vAlign w:val="top"/>
          </w:tcPr>
          <w:p>
            <w:pPr>
              <w:spacing w:line="276" w:lineRule="auto"/>
            </w:pPr>
            <w:r>
              <w:rPr>
                <w:rFonts w:ascii="Times New Roman" w:hAnsi="Times New Roman" w:eastAsia="Times New Roman"/>
                <w:sz w:val="22"/>
              </w:rPr>
              <w:t>Không đưa ảnh đang in vào Chương 4</w:t>
            </w:r>
          </w:p>
        </w:tc>
      </w:tr>
      <w:tr>
        <w:tc>
          <w:tcPr>
            <w:tcW w:type="dxa" w:w="3024"/>
            <w:vAlign w:val="top"/>
          </w:tcPr>
          <w:p>
            <w:pPr>
              <w:spacing w:line="276" w:lineRule="auto"/>
            </w:pPr>
            <w:r>
              <w:rPr>
                <w:rFonts w:ascii="Times New Roman" w:hAnsi="Times New Roman" w:eastAsia="Times New Roman"/>
                <w:sz w:val="22"/>
              </w:rPr>
              <w:t>Phần cứng</w:t>
            </w:r>
          </w:p>
        </w:tc>
        <w:tc>
          <w:tcPr>
            <w:tcW w:type="dxa" w:w="3024"/>
            <w:vAlign w:val="top"/>
          </w:tcPr>
          <w:p>
            <w:pPr>
              <w:spacing w:line="276" w:lineRule="auto"/>
            </w:pPr>
            <w:r>
              <w:rPr>
                <w:rFonts w:ascii="Times New Roman" w:hAnsi="Times New Roman" w:eastAsia="Times New Roman"/>
                <w:sz w:val="22"/>
              </w:rPr>
              <w:t>Sơ đồ nguồn, sơ đồ kết nối, bảng chân, bố trí linh kiện</w:t>
            </w:r>
          </w:p>
        </w:tc>
        <w:tc>
          <w:tcPr>
            <w:tcW w:type="dxa" w:w="3024"/>
            <w:vAlign w:val="top"/>
          </w:tcPr>
          <w:p>
            <w:pPr>
              <w:spacing w:line="276" w:lineRule="auto"/>
            </w:pPr>
            <w:r>
              <w:rPr>
                <w:rFonts w:ascii="Times New Roman" w:hAnsi="Times New Roman" w:eastAsia="Times New Roman"/>
                <w:sz w:val="22"/>
              </w:rPr>
              <w:t>Vẽ sơ đồ rõ ràng</w:t>
            </w:r>
          </w:p>
        </w:tc>
      </w:tr>
      <w:tr>
        <w:tc>
          <w:tcPr>
            <w:tcW w:type="dxa" w:w="3024"/>
            <w:vAlign w:val="top"/>
          </w:tcPr>
          <w:p>
            <w:pPr>
              <w:spacing w:line="276" w:lineRule="auto"/>
            </w:pPr>
            <w:r>
              <w:rPr>
                <w:rFonts w:ascii="Times New Roman" w:hAnsi="Times New Roman" w:eastAsia="Times New Roman"/>
                <w:sz w:val="22"/>
              </w:rPr>
              <w:t>Phần mềm</w:t>
            </w:r>
          </w:p>
        </w:tc>
        <w:tc>
          <w:tcPr>
            <w:tcW w:type="dxa" w:w="3024"/>
            <w:vAlign w:val="top"/>
          </w:tcPr>
          <w:p>
            <w:pPr>
              <w:spacing w:line="276" w:lineRule="auto"/>
            </w:pPr>
            <w:r>
              <w:rPr>
                <w:rFonts w:ascii="Times New Roman" w:hAnsi="Times New Roman" w:eastAsia="Times New Roman"/>
                <w:sz w:val="22"/>
              </w:rPr>
              <w:t>Kiến trúc module, lưu đồ camera, lưu đồ cảm xúc, lưu đồ chatbot, lưu đồ điều khiển</w:t>
            </w:r>
          </w:p>
        </w:tc>
        <w:tc>
          <w:tcPr>
            <w:tcW w:type="dxa" w:w="3024"/>
            <w:vAlign w:val="top"/>
          </w:tcPr>
          <w:p>
            <w:pPr>
              <w:spacing w:line="276" w:lineRule="auto"/>
            </w:pPr>
            <w:r>
              <w:rPr>
                <w:rFonts w:ascii="Times New Roman" w:hAnsi="Times New Roman" w:eastAsia="Times New Roman"/>
                <w:sz w:val="22"/>
              </w:rPr>
              <w:t>Nên vẽ bằng draw.io/Visio</w:t>
            </w:r>
          </w:p>
        </w:tc>
      </w:tr>
      <w:tr>
        <w:tc>
          <w:tcPr>
            <w:tcW w:type="dxa" w:w="3024"/>
            <w:vAlign w:val="top"/>
          </w:tcPr>
          <w:p>
            <w:pPr>
              <w:spacing w:line="276" w:lineRule="auto"/>
            </w:pPr>
            <w:r>
              <w:rPr>
                <w:rFonts w:ascii="Times New Roman" w:hAnsi="Times New Roman" w:eastAsia="Times New Roman"/>
                <w:sz w:val="22"/>
              </w:rPr>
              <w:t>AI</w:t>
            </w:r>
          </w:p>
        </w:tc>
        <w:tc>
          <w:tcPr>
            <w:tcW w:type="dxa" w:w="3024"/>
            <w:vAlign w:val="top"/>
          </w:tcPr>
          <w:p>
            <w:pPr>
              <w:spacing w:line="276" w:lineRule="auto"/>
            </w:pPr>
            <w:r>
              <w:rPr>
                <w:rFonts w:ascii="Times New Roman" w:hAnsi="Times New Roman" w:eastAsia="Times New Roman"/>
                <w:sz w:val="22"/>
              </w:rPr>
              <w:t>Sơ đồ model hoặc bảng model.summary()</w:t>
            </w:r>
          </w:p>
        </w:tc>
        <w:tc>
          <w:tcPr>
            <w:tcW w:type="dxa" w:w="3024"/>
            <w:vAlign w:val="top"/>
          </w:tcPr>
          <w:p>
            <w:pPr>
              <w:spacing w:line="276" w:lineRule="auto"/>
            </w:pPr>
            <w:r>
              <w:rPr>
                <w:rFonts w:ascii="Times New Roman" w:hAnsi="Times New Roman" w:eastAsia="Times New Roman"/>
                <w:sz w:val="22"/>
              </w:rPr>
              <w:t>Không chụp terminal dài nếu khó đọc</w:t>
            </w:r>
          </w:p>
        </w:tc>
      </w:tr>
    </w:tbl>
    <w:p/>
    <w:p>
      <w:pPr>
        <w:pStyle w:val="Heading2"/>
        <w:keepNext/>
      </w:pPr>
      <w:r>
        <w:t>Hình ảnh cho Chương 5</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D9EAF7"/>
            <w:vAlign w:val="center"/>
          </w:tcPr>
          <w:p>
            <w:pPr>
              <w:spacing w:line="276" w:lineRule="auto"/>
              <w:jc w:val="center"/>
            </w:pPr>
            <w:r>
              <w:rPr>
                <w:rFonts w:ascii="Times New Roman" w:hAnsi="Times New Roman" w:eastAsia="Times New Roman"/>
                <w:b/>
                <w:sz w:val="22"/>
              </w:rPr>
              <w:t>Nhóm</w:t>
            </w:r>
          </w:p>
        </w:tc>
        <w:tc>
          <w:tcPr>
            <w:tcW w:type="dxa" w:w="3024"/>
            <w:shd w:fill="D9EAF7"/>
            <w:vAlign w:val="center"/>
          </w:tcPr>
          <w:p>
            <w:pPr>
              <w:spacing w:line="276" w:lineRule="auto"/>
              <w:jc w:val="center"/>
            </w:pPr>
            <w:r>
              <w:rPr>
                <w:rFonts w:ascii="Times New Roman" w:hAnsi="Times New Roman" w:eastAsia="Times New Roman"/>
                <w:b/>
                <w:sz w:val="22"/>
              </w:rPr>
              <w:t>Hình/biểu đồ cần có</w:t>
            </w:r>
          </w:p>
        </w:tc>
        <w:tc>
          <w:tcPr>
            <w:tcW w:type="dxa" w:w="3024"/>
            <w:shd w:fill="D9EAF7"/>
            <w:vAlign w:val="center"/>
          </w:tcPr>
          <w:p>
            <w:pPr>
              <w:spacing w:line="276" w:lineRule="auto"/>
              <w:jc w:val="center"/>
            </w:pPr>
            <w:r>
              <w:rPr>
                <w:rFonts w:ascii="Times New Roman" w:hAnsi="Times New Roman" w:eastAsia="Times New Roman"/>
                <w:b/>
                <w:sz w:val="22"/>
              </w:rPr>
              <w:t>Ghi chú</w:t>
            </w:r>
          </w:p>
        </w:tc>
      </w:tr>
      <w:tr>
        <w:tc>
          <w:tcPr>
            <w:tcW w:type="dxa" w:w="3024"/>
            <w:vAlign w:val="top"/>
          </w:tcPr>
          <w:p>
            <w:pPr>
              <w:spacing w:line="276" w:lineRule="auto"/>
            </w:pPr>
            <w:r>
              <w:rPr>
                <w:rFonts w:ascii="Times New Roman" w:hAnsi="Times New Roman" w:eastAsia="Times New Roman"/>
                <w:sz w:val="22"/>
              </w:rPr>
              <w:t>Thi công cơ khí</w:t>
            </w:r>
          </w:p>
        </w:tc>
        <w:tc>
          <w:tcPr>
            <w:tcW w:type="dxa" w:w="3024"/>
            <w:vAlign w:val="top"/>
          </w:tcPr>
          <w:p>
            <w:pPr>
              <w:spacing w:line="276" w:lineRule="auto"/>
            </w:pPr>
            <w:r>
              <w:rPr>
                <w:rFonts w:ascii="Times New Roman" w:hAnsi="Times New Roman" w:eastAsia="Times New Roman"/>
                <w:sz w:val="22"/>
              </w:rPr>
              <w:t>Ảnh in 3D, tháo support, lắp đầu/cổ/thân/balo/bánh</w:t>
            </w:r>
          </w:p>
        </w:tc>
        <w:tc>
          <w:tcPr>
            <w:tcW w:type="dxa" w:w="3024"/>
            <w:vAlign w:val="top"/>
          </w:tcPr>
          <w:p>
            <w:pPr>
              <w:spacing w:line="276" w:lineRule="auto"/>
            </w:pPr>
            <w:r>
              <w:rPr>
                <w:rFonts w:ascii="Times New Roman" w:hAnsi="Times New Roman" w:eastAsia="Times New Roman"/>
                <w:sz w:val="22"/>
              </w:rPr>
              <w:t>Nguồn: Tác giả thực hiện</w:t>
            </w:r>
          </w:p>
        </w:tc>
      </w:tr>
      <w:tr>
        <w:tc>
          <w:tcPr>
            <w:tcW w:type="dxa" w:w="3024"/>
            <w:vAlign w:val="top"/>
          </w:tcPr>
          <w:p>
            <w:pPr>
              <w:spacing w:line="276" w:lineRule="auto"/>
            </w:pPr>
            <w:r>
              <w:rPr>
                <w:rFonts w:ascii="Times New Roman" w:hAnsi="Times New Roman" w:eastAsia="Times New Roman"/>
                <w:sz w:val="22"/>
              </w:rPr>
              <w:t>Lỗi và sửa lỗi</w:t>
            </w:r>
          </w:p>
        </w:tc>
        <w:tc>
          <w:tcPr>
            <w:tcW w:type="dxa" w:w="3024"/>
            <w:vAlign w:val="top"/>
          </w:tcPr>
          <w:p>
            <w:pPr>
              <w:spacing w:line="276" w:lineRule="auto"/>
            </w:pPr>
            <w:r>
              <w:rPr>
                <w:rFonts w:ascii="Times New Roman" w:hAnsi="Times New Roman" w:eastAsia="Times New Roman"/>
                <w:sz w:val="22"/>
              </w:rPr>
              <w:t>Ảnh lỗi shell, lỗ chật, cong vênh, chi tiết sửa lại</w:t>
            </w:r>
          </w:p>
        </w:tc>
        <w:tc>
          <w:tcPr>
            <w:tcW w:type="dxa" w:w="3024"/>
            <w:vAlign w:val="top"/>
          </w:tcPr>
          <w:p>
            <w:pPr>
              <w:spacing w:line="276" w:lineRule="auto"/>
            </w:pPr>
            <w:r>
              <w:rPr>
                <w:rFonts w:ascii="Times New Roman" w:hAnsi="Times New Roman" w:eastAsia="Times New Roman"/>
                <w:sz w:val="22"/>
              </w:rPr>
              <w:t>Rất tốt cho báo cáo</w:t>
            </w:r>
          </w:p>
        </w:tc>
      </w:tr>
      <w:tr>
        <w:tc>
          <w:tcPr>
            <w:tcW w:type="dxa" w:w="3024"/>
            <w:vAlign w:val="top"/>
          </w:tcPr>
          <w:p>
            <w:pPr>
              <w:spacing w:line="276" w:lineRule="auto"/>
            </w:pPr>
            <w:r>
              <w:rPr>
                <w:rFonts w:ascii="Times New Roman" w:hAnsi="Times New Roman" w:eastAsia="Times New Roman"/>
                <w:sz w:val="22"/>
              </w:rPr>
              <w:t>Lắp điện</w:t>
            </w:r>
          </w:p>
        </w:tc>
        <w:tc>
          <w:tcPr>
            <w:tcW w:type="dxa" w:w="3024"/>
            <w:vAlign w:val="top"/>
          </w:tcPr>
          <w:p>
            <w:pPr>
              <w:spacing w:line="276" w:lineRule="auto"/>
            </w:pPr>
            <w:r>
              <w:rPr>
                <w:rFonts w:ascii="Times New Roman" w:hAnsi="Times New Roman" w:eastAsia="Times New Roman"/>
                <w:sz w:val="22"/>
              </w:rPr>
              <w:t>Jetson, camera, ESP32, driver, nguồn, dây điện</w:t>
            </w:r>
          </w:p>
        </w:tc>
        <w:tc>
          <w:tcPr>
            <w:tcW w:type="dxa" w:w="3024"/>
            <w:vAlign w:val="top"/>
          </w:tcPr>
          <w:p>
            <w:pPr>
              <w:spacing w:line="276" w:lineRule="auto"/>
            </w:pPr>
            <w:r>
              <w:rPr>
                <w:rFonts w:ascii="Times New Roman" w:hAnsi="Times New Roman" w:eastAsia="Times New Roman"/>
                <w:sz w:val="22"/>
              </w:rPr>
              <w:t>Chụp rõ, cắt nền thừa</w:t>
            </w:r>
          </w:p>
        </w:tc>
      </w:tr>
      <w:tr>
        <w:tc>
          <w:tcPr>
            <w:tcW w:type="dxa" w:w="3024"/>
            <w:vAlign w:val="top"/>
          </w:tcPr>
          <w:p>
            <w:pPr>
              <w:spacing w:line="276" w:lineRule="auto"/>
            </w:pPr>
            <w:r>
              <w:rPr>
                <w:rFonts w:ascii="Times New Roman" w:hAnsi="Times New Roman" w:eastAsia="Times New Roman"/>
                <w:sz w:val="22"/>
              </w:rPr>
              <w:t>Jetson</w:t>
            </w:r>
          </w:p>
        </w:tc>
        <w:tc>
          <w:tcPr>
            <w:tcW w:type="dxa" w:w="3024"/>
            <w:vAlign w:val="top"/>
          </w:tcPr>
          <w:p>
            <w:pPr>
              <w:spacing w:line="276" w:lineRule="auto"/>
            </w:pPr>
            <w:r>
              <w:rPr>
                <w:rFonts w:ascii="Times New Roman" w:hAnsi="Times New Roman" w:eastAsia="Times New Roman"/>
                <w:sz w:val="22"/>
              </w:rPr>
              <w:t>Terminal thông tin hệ thống, mount USB, load model, chương trình chạy</w:t>
            </w:r>
          </w:p>
        </w:tc>
        <w:tc>
          <w:tcPr>
            <w:tcW w:type="dxa" w:w="3024"/>
            <w:vAlign w:val="top"/>
          </w:tcPr>
          <w:p>
            <w:pPr>
              <w:spacing w:line="276" w:lineRule="auto"/>
            </w:pPr>
            <w:r>
              <w:rPr>
                <w:rFonts w:ascii="Times New Roman" w:hAnsi="Times New Roman" w:eastAsia="Times New Roman"/>
                <w:sz w:val="22"/>
              </w:rPr>
              <w:t>Chữ đủ lớn</w:t>
            </w:r>
          </w:p>
        </w:tc>
      </w:tr>
      <w:tr>
        <w:tc>
          <w:tcPr>
            <w:tcW w:type="dxa" w:w="3024"/>
            <w:vAlign w:val="top"/>
          </w:tcPr>
          <w:p>
            <w:pPr>
              <w:spacing w:line="276" w:lineRule="auto"/>
            </w:pPr>
            <w:r>
              <w:rPr>
                <w:rFonts w:ascii="Times New Roman" w:hAnsi="Times New Roman" w:eastAsia="Times New Roman"/>
                <w:sz w:val="22"/>
              </w:rPr>
              <w:t>Cảm xúc</w:t>
            </w:r>
          </w:p>
        </w:tc>
        <w:tc>
          <w:tcPr>
            <w:tcW w:type="dxa" w:w="3024"/>
            <w:vAlign w:val="top"/>
          </w:tcPr>
          <w:p>
            <w:pPr>
              <w:spacing w:line="276" w:lineRule="auto"/>
            </w:pPr>
            <w:r>
              <w:rPr>
                <w:rFonts w:ascii="Times New Roman" w:hAnsi="Times New Roman" w:eastAsia="Times New Roman"/>
                <w:sz w:val="22"/>
              </w:rPr>
              <w:t>Bounding box, nhãn, confidence, confusion matrix, biểu đồ F1</w:t>
            </w:r>
          </w:p>
        </w:tc>
        <w:tc>
          <w:tcPr>
            <w:tcW w:type="dxa" w:w="3024"/>
            <w:vAlign w:val="top"/>
          </w:tcPr>
          <w:p>
            <w:pPr>
              <w:spacing w:line="276" w:lineRule="auto"/>
            </w:pPr>
            <w:r>
              <w:rPr>
                <w:rFonts w:ascii="Times New Roman" w:hAnsi="Times New Roman" w:eastAsia="Times New Roman"/>
                <w:sz w:val="22"/>
              </w:rPr>
              <w:t>Có đúng và sai</w:t>
            </w:r>
          </w:p>
        </w:tc>
      </w:tr>
      <w:tr>
        <w:tc>
          <w:tcPr>
            <w:tcW w:type="dxa" w:w="3024"/>
            <w:vAlign w:val="top"/>
          </w:tcPr>
          <w:p>
            <w:pPr>
              <w:spacing w:line="276" w:lineRule="auto"/>
            </w:pPr>
            <w:r>
              <w:rPr>
                <w:rFonts w:ascii="Times New Roman" w:hAnsi="Times New Roman" w:eastAsia="Times New Roman"/>
                <w:sz w:val="22"/>
              </w:rPr>
              <w:t>Chatbot</w:t>
            </w:r>
          </w:p>
        </w:tc>
        <w:tc>
          <w:tcPr>
            <w:tcW w:type="dxa" w:w="3024"/>
            <w:vAlign w:val="top"/>
          </w:tcPr>
          <w:p>
            <w:pPr>
              <w:spacing w:line="276" w:lineRule="auto"/>
            </w:pPr>
            <w:r>
              <w:rPr>
                <w:rFonts w:ascii="Times New Roman" w:hAnsi="Times New Roman" w:eastAsia="Times New Roman"/>
                <w:sz w:val="22"/>
              </w:rPr>
              <w:t>Wake word, STT, câu trả lời, TTS, lệnh thoát</w:t>
            </w:r>
          </w:p>
        </w:tc>
        <w:tc>
          <w:tcPr>
            <w:tcW w:type="dxa" w:w="3024"/>
            <w:vAlign w:val="top"/>
          </w:tcPr>
          <w:p>
            <w:pPr>
              <w:spacing w:line="276" w:lineRule="auto"/>
            </w:pPr>
            <w:r>
              <w:rPr>
                <w:rFonts w:ascii="Times New Roman" w:hAnsi="Times New Roman" w:eastAsia="Times New Roman"/>
                <w:sz w:val="22"/>
              </w:rPr>
              <w:t>Chụp log hoặc giao diện</w:t>
            </w:r>
          </w:p>
        </w:tc>
      </w:tr>
      <w:tr>
        <w:tc>
          <w:tcPr>
            <w:tcW w:type="dxa" w:w="3024"/>
            <w:vAlign w:val="top"/>
          </w:tcPr>
          <w:p>
            <w:pPr>
              <w:spacing w:line="276" w:lineRule="auto"/>
            </w:pPr>
            <w:r>
              <w:rPr>
                <w:rFonts w:ascii="Times New Roman" w:hAnsi="Times New Roman" w:eastAsia="Times New Roman"/>
                <w:sz w:val="22"/>
              </w:rPr>
              <w:t>Chuyển động</w:t>
            </w:r>
          </w:p>
        </w:tc>
        <w:tc>
          <w:tcPr>
            <w:tcW w:type="dxa" w:w="3024"/>
            <w:vAlign w:val="top"/>
          </w:tcPr>
          <w:p>
            <w:pPr>
              <w:spacing w:line="276" w:lineRule="auto"/>
            </w:pPr>
            <w:r>
              <w:rPr>
                <w:rFonts w:ascii="Times New Roman" w:hAnsi="Times New Roman" w:eastAsia="Times New Roman"/>
                <w:sz w:val="22"/>
              </w:rPr>
              <w:t>Quay đầu, vẫy tay, đi thẳng/quay/dừng</w:t>
            </w:r>
          </w:p>
        </w:tc>
        <w:tc>
          <w:tcPr>
            <w:tcW w:type="dxa" w:w="3024"/>
            <w:vAlign w:val="top"/>
          </w:tcPr>
          <w:p>
            <w:pPr>
              <w:spacing w:line="276" w:lineRule="auto"/>
            </w:pPr>
            <w:r>
              <w:rPr>
                <w:rFonts w:ascii="Times New Roman" w:hAnsi="Times New Roman" w:eastAsia="Times New Roman"/>
                <w:sz w:val="22"/>
              </w:rPr>
              <w:t>Dùng chuỗi ảnh hoặc QR video</w:t>
            </w:r>
          </w:p>
        </w:tc>
      </w:tr>
      <w:tr>
        <w:tc>
          <w:tcPr>
            <w:tcW w:type="dxa" w:w="3024"/>
            <w:vAlign w:val="top"/>
          </w:tcPr>
          <w:p>
            <w:pPr>
              <w:spacing w:line="276" w:lineRule="auto"/>
            </w:pPr>
            <w:r>
              <w:rPr>
                <w:rFonts w:ascii="Times New Roman" w:hAnsi="Times New Roman" w:eastAsia="Times New Roman"/>
                <w:sz w:val="22"/>
              </w:rPr>
              <w:t>Nguồn/hiệu năng</w:t>
            </w:r>
          </w:p>
        </w:tc>
        <w:tc>
          <w:tcPr>
            <w:tcW w:type="dxa" w:w="3024"/>
            <w:vAlign w:val="top"/>
          </w:tcPr>
          <w:p>
            <w:pPr>
              <w:spacing w:line="276" w:lineRule="auto"/>
            </w:pPr>
            <w:r>
              <w:rPr>
                <w:rFonts w:ascii="Times New Roman" w:hAnsi="Times New Roman" w:eastAsia="Times New Roman"/>
                <w:sz w:val="22"/>
              </w:rPr>
              <w:t>Đo điện áp, dòng, nhiệt độ, CPU/RAM</w:t>
            </w:r>
          </w:p>
        </w:tc>
        <w:tc>
          <w:tcPr>
            <w:tcW w:type="dxa" w:w="3024"/>
            <w:vAlign w:val="top"/>
          </w:tcPr>
          <w:p>
            <w:pPr>
              <w:spacing w:line="276" w:lineRule="auto"/>
            </w:pPr>
            <w:r>
              <w:rPr>
                <w:rFonts w:ascii="Times New Roman" w:hAnsi="Times New Roman" w:eastAsia="Times New Roman"/>
                <w:sz w:val="22"/>
              </w:rPr>
              <w:t>Có biểu đồ theo thời gian</w:t>
            </w:r>
          </w:p>
        </w:tc>
      </w:tr>
      <w:tr>
        <w:tc>
          <w:tcPr>
            <w:tcW w:type="dxa" w:w="3024"/>
            <w:vAlign w:val="top"/>
          </w:tcPr>
          <w:p>
            <w:pPr>
              <w:spacing w:line="276" w:lineRule="auto"/>
            </w:pPr>
            <w:r>
              <w:rPr>
                <w:rFonts w:ascii="Times New Roman" w:hAnsi="Times New Roman" w:eastAsia="Times New Roman"/>
                <w:sz w:val="22"/>
              </w:rPr>
              <w:t>Tích hợp</w:t>
            </w:r>
          </w:p>
        </w:tc>
        <w:tc>
          <w:tcPr>
            <w:tcW w:type="dxa" w:w="3024"/>
            <w:vAlign w:val="top"/>
          </w:tcPr>
          <w:p>
            <w:pPr>
              <w:spacing w:line="276" w:lineRule="auto"/>
            </w:pPr>
            <w:r>
              <w:rPr>
                <w:rFonts w:ascii="Times New Roman" w:hAnsi="Times New Roman" w:eastAsia="Times New Roman"/>
                <w:sz w:val="22"/>
              </w:rPr>
              <w:t>Chuỗi ảnh từ gọi MONE đến robot phản hồi và chuyển động</w:t>
            </w:r>
          </w:p>
        </w:tc>
        <w:tc>
          <w:tcPr>
            <w:tcW w:type="dxa" w:w="3024"/>
            <w:vAlign w:val="top"/>
          </w:tcPr>
          <w:p>
            <w:pPr>
              <w:spacing w:line="276" w:lineRule="auto"/>
            </w:pPr>
            <w:r>
              <w:rPr>
                <w:rFonts w:ascii="Times New Roman" w:hAnsi="Times New Roman" w:eastAsia="Times New Roman"/>
                <w:sz w:val="22"/>
              </w:rPr>
              <w:t>Quan trọng nhất</w:t>
            </w:r>
          </w:p>
        </w:tc>
      </w:tr>
    </w:tbl>
    <w:p/>
    <w:p>
      <w:pPr>
        <w:pStyle w:val="Heading1"/>
        <w:keepNext/>
      </w:pPr>
      <w:r>
        <w:t>CHECKLIST DỮ LIỆU CẦN THU THẬP</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fill="D9EAF7"/>
            <w:vAlign w:val="center"/>
          </w:tcPr>
          <w:p>
            <w:pPr>
              <w:spacing w:line="276" w:lineRule="auto"/>
              <w:jc w:val="center"/>
            </w:pPr>
            <w:r>
              <w:rPr>
                <w:rFonts w:ascii="Times New Roman" w:hAnsi="Times New Roman" w:eastAsia="Times New Roman"/>
                <w:b/>
                <w:sz w:val="22"/>
              </w:rPr>
              <w:t>Nhóm dữ liệu</w:t>
            </w:r>
          </w:p>
        </w:tc>
        <w:tc>
          <w:tcPr>
            <w:tcW w:type="dxa" w:w="4535"/>
            <w:shd w:fill="D9EAF7"/>
            <w:vAlign w:val="center"/>
          </w:tcPr>
          <w:p>
            <w:pPr>
              <w:spacing w:line="276" w:lineRule="auto"/>
              <w:jc w:val="center"/>
            </w:pPr>
            <w:r>
              <w:rPr>
                <w:rFonts w:ascii="Times New Roman" w:hAnsi="Times New Roman" w:eastAsia="Times New Roman"/>
                <w:b/>
                <w:sz w:val="22"/>
              </w:rPr>
              <w:t>Cần có</w:t>
            </w:r>
          </w:p>
        </w:tc>
      </w:tr>
      <w:tr>
        <w:tc>
          <w:tcPr>
            <w:tcW w:type="dxa" w:w="4535"/>
            <w:vAlign w:val="top"/>
          </w:tcPr>
          <w:p>
            <w:pPr>
              <w:spacing w:line="276" w:lineRule="auto"/>
            </w:pPr>
            <w:r>
              <w:rPr>
                <w:rFonts w:ascii="Times New Roman" w:hAnsi="Times New Roman" w:eastAsia="Times New Roman"/>
                <w:sz w:val="22"/>
              </w:rPr>
              <w:t>Cơ khí</w:t>
            </w:r>
          </w:p>
        </w:tc>
        <w:tc>
          <w:tcPr>
            <w:tcW w:type="dxa" w:w="4535"/>
            <w:vAlign w:val="top"/>
          </w:tcPr>
          <w:p>
            <w:pPr>
              <w:spacing w:line="276" w:lineRule="auto"/>
            </w:pPr>
            <w:r>
              <w:rPr>
                <w:rFonts w:ascii="Times New Roman" w:hAnsi="Times New Roman" w:eastAsia="Times New Roman"/>
                <w:sz w:val="22"/>
              </w:rPr>
              <w:t>Kích thước, khối lượng, file STL, ảnh CAD, thông số in, thời gian in, lỗi in</w:t>
            </w:r>
          </w:p>
        </w:tc>
      </w:tr>
      <w:tr>
        <w:tc>
          <w:tcPr>
            <w:tcW w:type="dxa" w:w="4535"/>
            <w:vAlign w:val="top"/>
          </w:tcPr>
          <w:p>
            <w:pPr>
              <w:spacing w:line="276" w:lineRule="auto"/>
            </w:pPr>
            <w:r>
              <w:rPr>
                <w:rFonts w:ascii="Times New Roman" w:hAnsi="Times New Roman" w:eastAsia="Times New Roman"/>
                <w:sz w:val="22"/>
              </w:rPr>
              <w:t>Điện tử</w:t>
            </w:r>
          </w:p>
        </w:tc>
        <w:tc>
          <w:tcPr>
            <w:tcW w:type="dxa" w:w="4535"/>
            <w:vAlign w:val="top"/>
          </w:tcPr>
          <w:p>
            <w:pPr>
              <w:spacing w:line="276" w:lineRule="auto"/>
            </w:pPr>
            <w:r>
              <w:rPr>
                <w:rFonts w:ascii="Times New Roman" w:hAnsi="Times New Roman" w:eastAsia="Times New Roman"/>
                <w:sz w:val="22"/>
              </w:rPr>
              <w:t>Danh sách linh kiện, model, điện áp, dòng, sơ đồ nguồn, bảng chân, ảnh đi dây</w:t>
            </w:r>
          </w:p>
        </w:tc>
      </w:tr>
      <w:tr>
        <w:tc>
          <w:tcPr>
            <w:tcW w:type="dxa" w:w="4535"/>
            <w:vAlign w:val="top"/>
          </w:tcPr>
          <w:p>
            <w:pPr>
              <w:spacing w:line="276" w:lineRule="auto"/>
            </w:pPr>
            <w:r>
              <w:rPr>
                <w:rFonts w:ascii="Times New Roman" w:hAnsi="Times New Roman" w:eastAsia="Times New Roman"/>
                <w:sz w:val="22"/>
              </w:rPr>
              <w:t>Phần mềm</w:t>
            </w:r>
          </w:p>
        </w:tc>
        <w:tc>
          <w:tcPr>
            <w:tcW w:type="dxa" w:w="4535"/>
            <w:vAlign w:val="top"/>
          </w:tcPr>
          <w:p>
            <w:pPr>
              <w:spacing w:line="276" w:lineRule="auto"/>
            </w:pPr>
            <w:r>
              <w:rPr>
                <w:rFonts w:ascii="Times New Roman" w:hAnsi="Times New Roman" w:eastAsia="Times New Roman"/>
                <w:sz w:val="22"/>
              </w:rPr>
              <w:t>Cấu trúc thư mục, phiên bản Python/JetPack, thư viện, log chạy, lưu đồ</w:t>
            </w:r>
          </w:p>
        </w:tc>
      </w:tr>
      <w:tr>
        <w:tc>
          <w:tcPr>
            <w:tcW w:type="dxa" w:w="4535"/>
            <w:vAlign w:val="top"/>
          </w:tcPr>
          <w:p>
            <w:pPr>
              <w:spacing w:line="276" w:lineRule="auto"/>
            </w:pPr>
            <w:r>
              <w:rPr>
                <w:rFonts w:ascii="Times New Roman" w:hAnsi="Times New Roman" w:eastAsia="Times New Roman"/>
                <w:sz w:val="22"/>
              </w:rPr>
              <w:t>AI</w:t>
            </w:r>
          </w:p>
        </w:tc>
        <w:tc>
          <w:tcPr>
            <w:tcW w:type="dxa" w:w="4535"/>
            <w:vAlign w:val="top"/>
          </w:tcPr>
          <w:p>
            <w:pPr>
              <w:spacing w:line="276" w:lineRule="auto"/>
            </w:pPr>
            <w:r>
              <w:rPr>
                <w:rFonts w:ascii="Times New Roman" w:hAnsi="Times New Roman" w:eastAsia="Times New Roman"/>
                <w:sz w:val="22"/>
              </w:rPr>
              <w:t>Dataset, số lớp, input/output shape, model summary, confusion matrix, Accuracy/F1/FPS</w:t>
            </w:r>
          </w:p>
        </w:tc>
      </w:tr>
      <w:tr>
        <w:tc>
          <w:tcPr>
            <w:tcW w:type="dxa" w:w="4535"/>
            <w:vAlign w:val="top"/>
          </w:tcPr>
          <w:p>
            <w:pPr>
              <w:spacing w:line="276" w:lineRule="auto"/>
            </w:pPr>
            <w:r>
              <w:rPr>
                <w:rFonts w:ascii="Times New Roman" w:hAnsi="Times New Roman" w:eastAsia="Times New Roman"/>
                <w:sz w:val="22"/>
              </w:rPr>
              <w:t>Hội thoại</w:t>
            </w:r>
          </w:p>
        </w:tc>
        <w:tc>
          <w:tcPr>
            <w:tcW w:type="dxa" w:w="4535"/>
            <w:vAlign w:val="top"/>
          </w:tcPr>
          <w:p>
            <w:pPr>
              <w:spacing w:line="276" w:lineRule="auto"/>
            </w:pPr>
            <w:r>
              <w:rPr>
                <w:rFonts w:ascii="Times New Roman" w:hAnsi="Times New Roman" w:eastAsia="Times New Roman"/>
                <w:sz w:val="22"/>
              </w:rPr>
              <w:t>Danh sách wake word, câu hỏi test, kết quả STT, phản hồi chatbot, thời gian phản hồi</w:t>
            </w:r>
          </w:p>
        </w:tc>
      </w:tr>
      <w:tr>
        <w:tc>
          <w:tcPr>
            <w:tcW w:type="dxa" w:w="4535"/>
            <w:vAlign w:val="top"/>
          </w:tcPr>
          <w:p>
            <w:pPr>
              <w:spacing w:line="276" w:lineRule="auto"/>
            </w:pPr>
            <w:r>
              <w:rPr>
                <w:rFonts w:ascii="Times New Roman" w:hAnsi="Times New Roman" w:eastAsia="Times New Roman"/>
                <w:sz w:val="22"/>
              </w:rPr>
              <w:t>Chuyển động</w:t>
            </w:r>
          </w:p>
        </w:tc>
        <w:tc>
          <w:tcPr>
            <w:tcW w:type="dxa" w:w="4535"/>
            <w:vAlign w:val="top"/>
          </w:tcPr>
          <w:p>
            <w:pPr>
              <w:spacing w:line="276" w:lineRule="auto"/>
            </w:pPr>
            <w:r>
              <w:rPr>
                <w:rFonts w:ascii="Times New Roman" w:hAnsi="Times New Roman" w:eastAsia="Times New Roman"/>
                <w:sz w:val="22"/>
              </w:rPr>
              <w:t>Góc đặt/góc đo, sai số, thời gian đáp ứng, quãng đường, lỗi rung/kẹt</w:t>
            </w:r>
          </w:p>
        </w:tc>
      </w:tr>
      <w:tr>
        <w:tc>
          <w:tcPr>
            <w:tcW w:type="dxa" w:w="4535"/>
            <w:vAlign w:val="top"/>
          </w:tcPr>
          <w:p>
            <w:pPr>
              <w:spacing w:line="276" w:lineRule="auto"/>
            </w:pPr>
            <w:r>
              <w:rPr>
                <w:rFonts w:ascii="Times New Roman" w:hAnsi="Times New Roman" w:eastAsia="Times New Roman"/>
                <w:sz w:val="22"/>
              </w:rPr>
              <w:t>Nguồn</w:t>
            </w:r>
          </w:p>
        </w:tc>
        <w:tc>
          <w:tcPr>
            <w:tcW w:type="dxa" w:w="4535"/>
            <w:vAlign w:val="top"/>
          </w:tcPr>
          <w:p>
            <w:pPr>
              <w:spacing w:line="276" w:lineRule="auto"/>
            </w:pPr>
            <w:r>
              <w:rPr>
                <w:rFonts w:ascii="Times New Roman" w:hAnsi="Times New Roman" w:eastAsia="Times New Roman"/>
                <w:sz w:val="22"/>
              </w:rPr>
              <w:t>Điện áp, dòng, công suất, nhiệt độ, thời gian pin, sụt áp</w:t>
            </w:r>
          </w:p>
        </w:tc>
      </w:tr>
      <w:tr>
        <w:tc>
          <w:tcPr>
            <w:tcW w:type="dxa" w:w="4535"/>
            <w:vAlign w:val="top"/>
          </w:tcPr>
          <w:p>
            <w:pPr>
              <w:spacing w:line="276" w:lineRule="auto"/>
            </w:pPr>
            <w:r>
              <w:rPr>
                <w:rFonts w:ascii="Times New Roman" w:hAnsi="Times New Roman" w:eastAsia="Times New Roman"/>
                <w:sz w:val="22"/>
              </w:rPr>
              <w:t>Tích hợp</w:t>
            </w:r>
          </w:p>
        </w:tc>
        <w:tc>
          <w:tcPr>
            <w:tcW w:type="dxa" w:w="4535"/>
            <w:vAlign w:val="top"/>
          </w:tcPr>
          <w:p>
            <w:pPr>
              <w:spacing w:line="276" w:lineRule="auto"/>
            </w:pPr>
            <w:r>
              <w:rPr>
                <w:rFonts w:ascii="Times New Roman" w:hAnsi="Times New Roman" w:eastAsia="Times New Roman"/>
                <w:sz w:val="22"/>
              </w:rPr>
              <w:t>Số lần chạy thành công, lỗi theo module, video demo, ảnh toàn hệ thống</w:t>
            </w:r>
          </w:p>
        </w:tc>
      </w:tr>
    </w:tbl>
    <w:p/>
    <w:p>
      <w:pPr>
        <w:pStyle w:val="Heading1"/>
        <w:keepNext/>
      </w:pPr>
      <w:r>
        <w:t>QUY TẮC KHÔNG NHẦM GIỮA CÁC CHƯƠNG</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D9EAF7"/>
            <w:vAlign w:val="center"/>
          </w:tcPr>
          <w:p>
            <w:pPr>
              <w:spacing w:line="276" w:lineRule="auto"/>
              <w:jc w:val="center"/>
            </w:pPr>
            <w:r>
              <w:rPr>
                <w:rFonts w:ascii="Times New Roman" w:hAnsi="Times New Roman" w:eastAsia="Times New Roman"/>
                <w:b/>
                <w:sz w:val="22"/>
              </w:rPr>
              <w:t>Chương</w:t>
            </w:r>
          </w:p>
        </w:tc>
        <w:tc>
          <w:tcPr>
            <w:tcW w:type="dxa" w:w="3024"/>
            <w:shd w:fill="D9EAF7"/>
            <w:vAlign w:val="center"/>
          </w:tcPr>
          <w:p>
            <w:pPr>
              <w:spacing w:line="276" w:lineRule="auto"/>
              <w:jc w:val="center"/>
            </w:pPr>
            <w:r>
              <w:rPr>
                <w:rFonts w:ascii="Times New Roman" w:hAnsi="Times New Roman" w:eastAsia="Times New Roman"/>
                <w:b/>
                <w:sz w:val="22"/>
              </w:rPr>
              <w:t>Được viết</w:t>
            </w:r>
          </w:p>
        </w:tc>
        <w:tc>
          <w:tcPr>
            <w:tcW w:type="dxa" w:w="3024"/>
            <w:shd w:fill="D9EAF7"/>
            <w:vAlign w:val="center"/>
          </w:tcPr>
          <w:p>
            <w:pPr>
              <w:spacing w:line="276" w:lineRule="auto"/>
              <w:jc w:val="center"/>
            </w:pPr>
            <w:r>
              <w:rPr>
                <w:rFonts w:ascii="Times New Roman" w:hAnsi="Times New Roman" w:eastAsia="Times New Roman"/>
                <w:b/>
                <w:sz w:val="22"/>
              </w:rPr>
              <w:t>Không nên viết</w:t>
            </w:r>
          </w:p>
        </w:tc>
      </w:tr>
      <w:tr>
        <w:tc>
          <w:tcPr>
            <w:tcW w:type="dxa" w:w="3024"/>
            <w:vAlign w:val="top"/>
          </w:tcPr>
          <w:p>
            <w:pPr>
              <w:spacing w:line="276" w:lineRule="auto"/>
            </w:pPr>
            <w:r>
              <w:rPr>
                <w:rFonts w:ascii="Times New Roman" w:hAnsi="Times New Roman" w:eastAsia="Times New Roman"/>
                <w:sz w:val="22"/>
              </w:rPr>
              <w:t>1</w:t>
            </w:r>
          </w:p>
        </w:tc>
        <w:tc>
          <w:tcPr>
            <w:tcW w:type="dxa" w:w="3024"/>
            <w:vAlign w:val="top"/>
          </w:tcPr>
          <w:p>
            <w:pPr>
              <w:spacing w:line="276" w:lineRule="auto"/>
            </w:pPr>
            <w:r>
              <w:rPr>
                <w:rFonts w:ascii="Times New Roman" w:hAnsi="Times New Roman" w:eastAsia="Times New Roman"/>
                <w:sz w:val="22"/>
              </w:rPr>
              <w:t>Lý do, mục tiêu, phạm vi, phương pháp, kết quả tóm tắt</w:t>
            </w:r>
          </w:p>
        </w:tc>
        <w:tc>
          <w:tcPr>
            <w:tcW w:type="dxa" w:w="3024"/>
            <w:vAlign w:val="top"/>
          </w:tcPr>
          <w:p>
            <w:pPr>
              <w:spacing w:line="276" w:lineRule="auto"/>
            </w:pPr>
            <w:r>
              <w:rPr>
                <w:rFonts w:ascii="Times New Roman" w:hAnsi="Times New Roman" w:eastAsia="Times New Roman"/>
                <w:sz w:val="22"/>
              </w:rPr>
              <w:t>Sơ đồ dây chi tiết, số liệu test dài</w:t>
            </w:r>
          </w:p>
        </w:tc>
      </w:tr>
      <w:tr>
        <w:tc>
          <w:tcPr>
            <w:tcW w:type="dxa" w:w="3024"/>
            <w:vAlign w:val="top"/>
          </w:tcPr>
          <w:p>
            <w:pPr>
              <w:spacing w:line="276" w:lineRule="auto"/>
            </w:pPr>
            <w:r>
              <w:rPr>
                <w:rFonts w:ascii="Times New Roman" w:hAnsi="Times New Roman" w:eastAsia="Times New Roman"/>
                <w:sz w:val="22"/>
              </w:rPr>
              <w:t>2</w:t>
            </w:r>
          </w:p>
        </w:tc>
        <w:tc>
          <w:tcPr>
            <w:tcW w:type="dxa" w:w="3024"/>
            <w:vAlign w:val="top"/>
          </w:tcPr>
          <w:p>
            <w:pPr>
              <w:spacing w:line="276" w:lineRule="auto"/>
            </w:pPr>
            <w:r>
              <w:rPr>
                <w:rFonts w:ascii="Times New Roman" w:hAnsi="Times New Roman" w:eastAsia="Times New Roman"/>
                <w:sz w:val="22"/>
              </w:rPr>
              <w:t>Bài báo/công trình: ai làm gì, kết quả, hạn chế</w:t>
            </w:r>
          </w:p>
        </w:tc>
        <w:tc>
          <w:tcPr>
            <w:tcW w:type="dxa" w:w="3024"/>
            <w:vAlign w:val="top"/>
          </w:tcPr>
          <w:p>
            <w:pPr>
              <w:spacing w:line="276" w:lineRule="auto"/>
            </w:pPr>
            <w:r>
              <w:rPr>
                <w:rFonts w:ascii="Times New Roman" w:hAnsi="Times New Roman" w:eastAsia="Times New Roman"/>
                <w:sz w:val="22"/>
              </w:rPr>
              <w:t>Lý thuyết CNN dài hoặc thiết kế MONE</w:t>
            </w:r>
          </w:p>
        </w:tc>
      </w:tr>
      <w:tr>
        <w:tc>
          <w:tcPr>
            <w:tcW w:type="dxa" w:w="3024"/>
            <w:vAlign w:val="top"/>
          </w:tcPr>
          <w:p>
            <w:pPr>
              <w:spacing w:line="276" w:lineRule="auto"/>
            </w:pPr>
            <w:r>
              <w:rPr>
                <w:rFonts w:ascii="Times New Roman" w:hAnsi="Times New Roman" w:eastAsia="Times New Roman"/>
                <w:sz w:val="22"/>
              </w:rPr>
              <w:t>3</w:t>
            </w:r>
          </w:p>
        </w:tc>
        <w:tc>
          <w:tcPr>
            <w:tcW w:type="dxa" w:w="3024"/>
            <w:vAlign w:val="top"/>
          </w:tcPr>
          <w:p>
            <w:pPr>
              <w:spacing w:line="276" w:lineRule="auto"/>
            </w:pPr>
            <w:r>
              <w:rPr>
                <w:rFonts w:ascii="Times New Roman" w:hAnsi="Times New Roman" w:eastAsia="Times New Roman"/>
                <w:sz w:val="22"/>
              </w:rPr>
              <w:t>Cơ sở lý thuyết: CNN, STT, TTS, ESP32, nguồn, in 3D</w:t>
            </w:r>
          </w:p>
        </w:tc>
        <w:tc>
          <w:tcPr>
            <w:tcW w:type="dxa" w:w="3024"/>
            <w:vAlign w:val="top"/>
          </w:tcPr>
          <w:p>
            <w:pPr>
              <w:spacing w:line="276" w:lineRule="auto"/>
            </w:pPr>
            <w:r>
              <w:rPr>
                <w:rFonts w:ascii="Times New Roman" w:hAnsi="Times New Roman" w:eastAsia="Times New Roman"/>
                <w:sz w:val="22"/>
              </w:rPr>
              <w:t>Tên file cụ thể, dây nối chân nào, kết quả đo</w:t>
            </w:r>
          </w:p>
        </w:tc>
      </w:tr>
      <w:tr>
        <w:tc>
          <w:tcPr>
            <w:tcW w:type="dxa" w:w="3024"/>
            <w:vAlign w:val="top"/>
          </w:tcPr>
          <w:p>
            <w:pPr>
              <w:spacing w:line="276" w:lineRule="auto"/>
            </w:pPr>
            <w:r>
              <w:rPr>
                <w:rFonts w:ascii="Times New Roman" w:hAnsi="Times New Roman" w:eastAsia="Times New Roman"/>
                <w:sz w:val="22"/>
              </w:rPr>
              <w:t>4</w:t>
            </w:r>
          </w:p>
        </w:tc>
        <w:tc>
          <w:tcPr>
            <w:tcW w:type="dxa" w:w="3024"/>
            <w:vAlign w:val="top"/>
          </w:tcPr>
          <w:p>
            <w:pPr>
              <w:spacing w:line="276" w:lineRule="auto"/>
            </w:pPr>
            <w:r>
              <w:rPr>
                <w:rFonts w:ascii="Times New Roman" w:hAnsi="Times New Roman" w:eastAsia="Times New Roman"/>
                <w:sz w:val="22"/>
              </w:rPr>
              <w:t>Thiết kế cụ thể: sơ đồ, lưu đồ, linh kiện, model, thuật toán MONE</w:t>
            </w:r>
          </w:p>
        </w:tc>
        <w:tc>
          <w:tcPr>
            <w:tcW w:type="dxa" w:w="3024"/>
            <w:vAlign w:val="top"/>
          </w:tcPr>
          <w:p>
            <w:pPr>
              <w:spacing w:line="276" w:lineRule="auto"/>
            </w:pPr>
            <w:r>
              <w:rPr>
                <w:rFonts w:ascii="Times New Roman" w:hAnsi="Times New Roman" w:eastAsia="Times New Roman"/>
                <w:sz w:val="22"/>
              </w:rPr>
              <w:t>Ảnh đang lắp, số liệu chạy thử</w:t>
            </w:r>
          </w:p>
        </w:tc>
      </w:tr>
      <w:tr>
        <w:tc>
          <w:tcPr>
            <w:tcW w:type="dxa" w:w="3024"/>
            <w:vAlign w:val="top"/>
          </w:tcPr>
          <w:p>
            <w:pPr>
              <w:spacing w:line="276" w:lineRule="auto"/>
            </w:pPr>
            <w:r>
              <w:rPr>
                <w:rFonts w:ascii="Times New Roman" w:hAnsi="Times New Roman" w:eastAsia="Times New Roman"/>
                <w:sz w:val="22"/>
              </w:rPr>
              <w:t>5</w:t>
            </w:r>
          </w:p>
        </w:tc>
        <w:tc>
          <w:tcPr>
            <w:tcW w:type="dxa" w:w="3024"/>
            <w:vAlign w:val="top"/>
          </w:tcPr>
          <w:p>
            <w:pPr>
              <w:spacing w:line="276" w:lineRule="auto"/>
            </w:pPr>
            <w:r>
              <w:rPr>
                <w:rFonts w:ascii="Times New Roman" w:hAnsi="Times New Roman" w:eastAsia="Times New Roman"/>
                <w:sz w:val="22"/>
              </w:rPr>
              <w:t>Thi công, ảnh thật, log, test, số liệu, biểu đồ, đánh giá</w:t>
            </w:r>
          </w:p>
        </w:tc>
        <w:tc>
          <w:tcPr>
            <w:tcW w:type="dxa" w:w="3024"/>
            <w:vAlign w:val="top"/>
          </w:tcPr>
          <w:p>
            <w:pPr>
              <w:spacing w:line="276" w:lineRule="auto"/>
            </w:pPr>
            <w:r>
              <w:rPr>
                <w:rFonts w:ascii="Times New Roman" w:hAnsi="Times New Roman" w:eastAsia="Times New Roman"/>
                <w:sz w:val="22"/>
              </w:rPr>
              <w:t>Lý thuyết dài hoặc khảo sát bài báo</w:t>
            </w:r>
          </w:p>
        </w:tc>
      </w:tr>
      <w:tr>
        <w:tc>
          <w:tcPr>
            <w:tcW w:type="dxa" w:w="3024"/>
            <w:vAlign w:val="top"/>
          </w:tcPr>
          <w:p>
            <w:pPr>
              <w:spacing w:line="276" w:lineRule="auto"/>
            </w:pPr>
            <w:r>
              <w:rPr>
                <w:rFonts w:ascii="Times New Roman" w:hAnsi="Times New Roman" w:eastAsia="Times New Roman"/>
                <w:sz w:val="22"/>
              </w:rPr>
              <w:t>6</w:t>
            </w:r>
          </w:p>
        </w:tc>
        <w:tc>
          <w:tcPr>
            <w:tcW w:type="dxa" w:w="3024"/>
            <w:vAlign w:val="top"/>
          </w:tcPr>
          <w:p>
            <w:pPr>
              <w:spacing w:line="276" w:lineRule="auto"/>
            </w:pPr>
            <w:r>
              <w:rPr>
                <w:rFonts w:ascii="Times New Roman" w:hAnsi="Times New Roman" w:eastAsia="Times New Roman"/>
                <w:sz w:val="22"/>
              </w:rPr>
              <w:t>Tổng kết, đóng góp, tồn tại, hướng phát triển</w:t>
            </w:r>
          </w:p>
        </w:tc>
        <w:tc>
          <w:tcPr>
            <w:tcW w:type="dxa" w:w="3024"/>
            <w:vAlign w:val="top"/>
          </w:tcPr>
          <w:p>
            <w:pPr>
              <w:spacing w:line="276" w:lineRule="auto"/>
            </w:pPr>
            <w:r>
              <w:rPr>
                <w:rFonts w:ascii="Times New Roman" w:hAnsi="Times New Roman" w:eastAsia="Times New Roman"/>
                <w:sz w:val="22"/>
              </w:rPr>
              <w:t>Lặp lại toàn bộ Chương 5</w:t>
            </w:r>
          </w:p>
        </w:tc>
      </w:tr>
    </w:tbl>
    <w:p/>
    <w:sectPr w:rsidR="00FC693F" w:rsidRPr="0006063C" w:rsidSect="00034616">
      <w:footerReference w:type="default" r:id="rId9"/>
      <w:pgSz w:w="11906" w:h="16838"/>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Dàn ý chi tiết báo cáo ĐATN robot MONE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ENote">
    <w:name w:val="MONE Note"/>
    <w:pPr>
      <w:spacing w:line="312" w:lineRule="auto" w:after="120"/>
      <w:ind w:left="283"/>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